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B365D"/>
          <w:sz w:val="36"/>
        </w:rPr>
        <w:t>KẾ HOẠCH HÀNH ĐỘNG CHUYỂN ĐỔI TOÀN DIỆN DỰ ÁN DX-OSD (PHIÊN BẢN 2.0)</w:t>
      </w:r>
    </w:p>
    <w:p>
      <w:pPr>
        <w:spacing w:before="0" w:after="240"/>
      </w:pPr>
      <w:r>
        <w:rPr>
          <w:rFonts w:ascii="Arial" w:hAnsi="Arial"/>
          <w:color w:val="0066CC"/>
          <w:sz w:val="23"/>
        </w:rPr>
        <w:t>Chuẩn Hóa 100% Mã Nguồn Mở (FOSS/OSI), Giải Mã Thay Thế n8n &amp; Tích Hợp Trực Tiếp Meta Messenger Thật Trong Sprint 1</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680"/>
        <w:gridCol w:w="4680"/>
      </w:tblGrid>
      <w:tr>
        <w:tc>
          <w:tcPr>
            <w:tcW w:type="dxa" w:w="4680"/>
            <w:shd w:fill="F0F4F8"/>
            <w:tcMar>
              <w:top w:w="50" w:type="dxa"/>
              <w:bottom w:w="50" w:type="dxa"/>
              <w:left w:w="90" w:type="dxa"/>
              <w:right w:w="90" w:type="dxa"/>
            </w:tcMar>
          </w:tcPr>
          <w:p>
            <w:r>
              <w:rPr>
                <w:rFonts w:ascii="Arial" w:hAnsi="Arial"/>
                <w:b/>
                <w:color w:val="1B365D"/>
                <w:sz w:val="18"/>
              </w:rPr>
              <w:t>Mã tài liệu / Phiên bản:</w:t>
            </w:r>
          </w:p>
        </w:tc>
        <w:tc>
          <w:tcPr>
            <w:tcW w:type="dxa" w:w="4680"/>
            <w:shd w:fill="FFFFFF"/>
            <w:tcMar>
              <w:top w:w="50" w:type="dxa"/>
              <w:bottom w:w="50" w:type="dxa"/>
              <w:left w:w="90" w:type="dxa"/>
              <w:right w:w="90" w:type="dxa"/>
            </w:tcMar>
          </w:tcPr>
          <w:p>
            <w:r>
              <w:rPr>
                <w:rFonts w:ascii="Arial" w:hAnsi="Arial"/>
                <w:color w:val="222222"/>
                <w:sz w:val="18"/>
              </w:rPr>
              <w:t>DOC-DXOSD-FOSS-2026-V2.0 | Bản cập nhật giải pháp thay thế n8n &amp; Meta Fast-Track</w:t>
            </w:r>
          </w:p>
        </w:tc>
      </w:tr>
      <w:tr>
        <w:tc>
          <w:tcPr>
            <w:tcW w:type="dxa" w:w="4680"/>
            <w:shd w:fill="F0F4F8"/>
            <w:tcMar>
              <w:top w:w="50" w:type="dxa"/>
              <w:bottom w:w="50" w:type="dxa"/>
              <w:left w:w="90" w:type="dxa"/>
              <w:right w:w="90" w:type="dxa"/>
            </w:tcMar>
          </w:tcPr>
          <w:p>
            <w:r>
              <w:rPr>
                <w:rFonts w:ascii="Arial" w:hAnsi="Arial"/>
                <w:b/>
                <w:color w:val="1B365D"/>
                <w:sz w:val="18"/>
              </w:rPr>
              <w:t>Kỹ sư phụ trách Backend &amp; CRM:</w:t>
            </w:r>
          </w:p>
        </w:tc>
        <w:tc>
          <w:tcPr>
            <w:tcW w:type="dxa" w:w="4680"/>
            <w:shd w:fill="FFFFFF"/>
            <w:tcMar>
              <w:top w:w="50" w:type="dxa"/>
              <w:bottom w:w="50" w:type="dxa"/>
              <w:left w:w="90" w:type="dxa"/>
              <w:right w:w="90" w:type="dxa"/>
            </w:tcMar>
          </w:tcPr>
          <w:p>
            <w:r>
              <w:rPr>
                <w:rFonts w:ascii="Arial" w:hAnsi="Arial"/>
                <w:color w:val="222222"/>
                <w:sz w:val="18"/>
              </w:rPr>
              <w:t>Thành (thanhheo7749@gmail.com) - Lead CRM &amp; Backend Engineer</w:t>
            </w:r>
          </w:p>
        </w:tc>
      </w:tr>
      <w:tr>
        <w:tc>
          <w:tcPr>
            <w:tcW w:type="dxa" w:w="4680"/>
            <w:shd w:fill="F0F4F8"/>
            <w:tcMar>
              <w:top w:w="50" w:type="dxa"/>
              <w:bottom w:w="50" w:type="dxa"/>
              <w:left w:w="90" w:type="dxa"/>
              <w:right w:w="90" w:type="dxa"/>
            </w:tcMar>
          </w:tcPr>
          <w:p>
            <w:r>
              <w:rPr>
                <w:rFonts w:ascii="Arial" w:hAnsi="Arial"/>
                <w:b/>
                <w:color w:val="1B365D"/>
                <w:sz w:val="18"/>
              </w:rPr>
              <w:t>Kiến trúc sư hệ thống / DevOps:</w:t>
            </w:r>
          </w:p>
        </w:tc>
        <w:tc>
          <w:tcPr>
            <w:tcW w:type="dxa" w:w="4680"/>
            <w:shd w:fill="FFFFFF"/>
            <w:tcMar>
              <w:top w:w="50" w:type="dxa"/>
              <w:bottom w:w="50" w:type="dxa"/>
              <w:left w:w="90" w:type="dxa"/>
              <w:right w:w="90" w:type="dxa"/>
            </w:tcMar>
          </w:tcPr>
          <w:p>
            <w:r>
              <w:rPr>
                <w:rFonts w:ascii="Arial" w:hAnsi="Arial"/>
                <w:color w:val="222222"/>
                <w:sz w:val="18"/>
              </w:rPr>
              <w:t>GiaBao (baoluu674@gmail.com) - System Architect &amp; DevOps Lead</w:t>
            </w:r>
          </w:p>
        </w:tc>
      </w:tr>
      <w:tr>
        <w:tc>
          <w:tcPr>
            <w:tcW w:type="dxa" w:w="4680"/>
            <w:shd w:fill="F0F4F8"/>
            <w:tcMar>
              <w:top w:w="50" w:type="dxa"/>
              <w:bottom w:w="50" w:type="dxa"/>
              <w:left w:w="90" w:type="dxa"/>
              <w:right w:w="90" w:type="dxa"/>
            </w:tcMar>
          </w:tcPr>
          <w:p>
            <w:r>
              <w:rPr>
                <w:rFonts w:ascii="Arial" w:hAnsi="Arial"/>
                <w:b/>
                <w:color w:val="1B365D"/>
                <w:sz w:val="18"/>
              </w:rPr>
              <w:t>Đơn vị / Đề tài:</w:t>
            </w:r>
          </w:p>
        </w:tc>
        <w:tc>
          <w:tcPr>
            <w:tcW w:type="dxa" w:w="4680"/>
            <w:shd w:fill="FFFFFF"/>
            <w:tcMar>
              <w:top w:w="50" w:type="dxa"/>
              <w:bottom w:w="50" w:type="dxa"/>
              <w:left w:w="90" w:type="dxa"/>
              <w:right w:w="90" w:type="dxa"/>
            </w:tcMar>
          </w:tcPr>
          <w:p>
            <w:r>
              <w:rPr>
                <w:rFonts w:ascii="Arial" w:hAnsi="Arial"/>
                <w:color w:val="222222"/>
                <w:sz w:val="18"/>
              </w:rPr>
              <w:t>Khoa CNTT - Đại học Công nghệ TP.HCM (HUTECH) | Olympic Tin học PMNM</w:t>
            </w:r>
          </w:p>
        </w:tc>
      </w:tr>
      <w:tr>
        <w:tc>
          <w:tcPr>
            <w:tcW w:type="dxa" w:w="4680"/>
            <w:shd w:fill="F0F4F8"/>
            <w:tcMar>
              <w:top w:w="50" w:type="dxa"/>
              <w:bottom w:w="50" w:type="dxa"/>
              <w:left w:w="90" w:type="dxa"/>
              <w:right w:w="90" w:type="dxa"/>
            </w:tcMar>
          </w:tcPr>
          <w:p>
            <w:r>
              <w:rPr>
                <w:rFonts w:ascii="Arial" w:hAnsi="Arial"/>
                <w:b/>
                <w:color w:val="1B365D"/>
                <w:sz w:val="18"/>
              </w:rPr>
              <w:t>Kho lưu trữ gốc (Repository):</w:t>
            </w:r>
          </w:p>
        </w:tc>
        <w:tc>
          <w:tcPr>
            <w:tcW w:type="dxa" w:w="4680"/>
            <w:shd w:fill="FFFFFF"/>
            <w:tcMar>
              <w:top w:w="50" w:type="dxa"/>
              <w:bottom w:w="50" w:type="dxa"/>
              <w:left w:w="90" w:type="dxa"/>
              <w:right w:w="90" w:type="dxa"/>
            </w:tcMar>
          </w:tcPr>
          <w:p>
            <w:r>
              <w:rPr>
                <w:rFonts w:ascii="Arial" w:hAnsi="Arial"/>
                <w:color w:val="222222"/>
                <w:sz w:val="18"/>
              </w:rPr>
              <w:t>https://github.com/giabuh/dx-osd (Local: C:/TepD/HUTECH/OLP1/dx-osd)</w:t>
            </w:r>
          </w:p>
        </w:tc>
      </w:tr>
      <w:tr>
        <w:tc>
          <w:tcPr>
            <w:tcW w:type="dxa" w:w="4680"/>
            <w:shd w:fill="F0F4F8"/>
            <w:tcMar>
              <w:top w:w="50" w:type="dxa"/>
              <w:bottom w:w="50" w:type="dxa"/>
              <w:left w:w="90" w:type="dxa"/>
              <w:right w:w="90" w:type="dxa"/>
            </w:tcMar>
          </w:tcPr>
          <w:p>
            <w:r>
              <w:rPr>
                <w:rFonts w:ascii="Arial" w:hAnsi="Arial"/>
                <w:b/>
                <w:color w:val="1B365D"/>
                <w:sz w:val="18"/>
              </w:rPr>
              <w:t>Ngày cập nhật:</w:t>
            </w:r>
          </w:p>
        </w:tc>
        <w:tc>
          <w:tcPr>
            <w:tcW w:type="dxa" w:w="4680"/>
            <w:shd w:fill="FFFFFF"/>
            <w:tcMar>
              <w:top w:w="50" w:type="dxa"/>
              <w:bottom w:w="50" w:type="dxa"/>
              <w:left w:w="90" w:type="dxa"/>
              <w:right w:w="90" w:type="dxa"/>
            </w:tcMar>
          </w:tcPr>
          <w:p>
            <w:r>
              <w:rPr>
                <w:rFonts w:ascii="Arial" w:hAnsi="Arial"/>
                <w:color w:val="222222"/>
                <w:sz w:val="18"/>
              </w:rPr>
              <w:t>24/09/2026</w:t>
            </w:r>
          </w:p>
        </w:tc>
      </w:tr>
    </w:tbl>
    <w:p>
      <w:pPr>
        <w:spacing w:after="200"/>
      </w:pPr>
    </w:p>
    <w:tbl>
      <w:tblPr>
        <w:tblW w:type="auto" w:w="0"/>
        <w:jc w:val="center"/>
        <w:tblLook w:firstColumn="1" w:firstRow="1" w:lastColumn="0" w:lastRow="0" w:noHBand="0" w:noVBand="1" w:val="04A0"/>
      </w:tblPr>
      <w:tblGrid>
        <w:gridCol w:w="9360"/>
      </w:tblGrid>
      <w:tr>
        <w:tc>
          <w:tcPr>
            <w:tcW w:type="dxa" w:w="9360"/>
            <w:shd w:fill="EBF3FB"/>
            <w:tcMar>
              <w:top w:w="110" w:type="dxa"/>
              <w:bottom w:w="110" w:type="dxa"/>
              <w:left w:w="160" w:type="dxa"/>
              <w:right w:w="160" w:type="dxa"/>
            </w:tcMar>
            <w:tcBorders>
              <w:left w:val="single" w:sz="24" w:space="0" w:color="0066CC"/>
              <w:top w:val="none"/>
              <w:right w:val="none"/>
              <w:bottom w:val="none"/>
            </w:tcBorders>
          </w:tcPr>
          <w:p>
            <w:pPr>
              <w:spacing w:before="40" w:after="40"/>
            </w:pPr>
            <w:r>
              <w:rPr>
                <w:rFonts w:ascii="Arial" w:hAnsi="Arial"/>
                <w:b/>
                <w:color w:val="1B365D"/>
                <w:sz w:val="20"/>
              </w:rPr>
              <w:t xml:space="preserve">📌 ĐIỂM MỚI CỦA PHIÊN BẢN 2.0: </w:t>
            </w:r>
            <w:r>
              <w:rPr>
                <w:rFonts w:ascii="Arial" w:hAnsi="Arial"/>
                <w:color w:val="222222"/>
                <w:sz w:val="19"/>
              </w:rPr>
              <w:t>Bản cập nhật v2.0 giải quyết dứt điểm 2 thắc mắc lớn nhất của Thành:</w:t>
              <w:br/>
              <w:t>1. Xóa n8n rồi thì thay bằng gì? -&gt; Trình bày chi tiết giải pháp số 1: Tích hợp trực tiếp Webhook Endpoint vào Frappe App mmm_custom (tinh gọn hệ thống từ 3 cụm xuống 2 cụm, không cần thêm tool trung gian, 100% chuẩn AGPLv3) và phương án dự phòng Node-RED (100% Apache 2.0 OpenJS Foundation).</w:t>
              <w:br/>
              <w:t>2. Sprint 1 kết nối luôn Meta Messenger thật có hợp lý không? -&gt; Hoàn toàn hợp lý! Bổ sung hướng dẫn Fast-track mở cổng HTTPS cục bộ bằng Cloudflare Tunnel để kết nối Fanpage thật của Thành và test chat ngay từ điện thoại!</w:t>
            </w:r>
          </w:p>
        </w:tc>
      </w:tr>
    </w:tbl>
    <w:p>
      <w:pPr>
        <w:spacing w:after="80"/>
      </w:pPr>
    </w:p>
    <w:p>
      <w:pPr>
        <w:keepNext/>
        <w:spacing w:before="320" w:after="120"/>
      </w:pPr>
      <w:r>
        <w:rPr>
          <w:rFonts w:ascii="Arial" w:hAnsi="Arial"/>
          <w:b/>
          <w:color w:val="1B365D"/>
          <w:sz w:val="29"/>
        </w:rPr>
        <w:t>CHƯƠNG 1: TỔNG QUAN VÀ BỐI CẢNH DỰ ÁN</w:t>
      </w:r>
    </w:p>
    <w:p>
      <w:pPr>
        <w:keepNext/>
        <w:spacing w:before="240" w:after="80"/>
      </w:pPr>
      <w:r>
        <w:rPr>
          <w:rFonts w:ascii="Arial" w:hAnsi="Arial"/>
          <w:b/>
          <w:color w:val="0066CC"/>
          <w:sz w:val="24"/>
        </w:rPr>
        <w:t>1.1. Mục tiêu cốt lõi của DX-OSD</w:t>
      </w:r>
    </w:p>
    <w:p>
      <w:pPr>
        <w:spacing w:before="0" w:after="80" w:line="276" w:lineRule="auto"/>
      </w:pPr>
      <w:r>
        <w:rPr>
          <w:rFonts w:ascii="Arial" w:hAnsi="Arial"/>
          <w:color w:val="222222"/>
          <w:sz w:val="20"/>
        </w:rPr>
        <w:t>DX-OSD (Digital Transformation - Open Source Distribution) là nền tảng quản trị kinh doanh và tiếp nhận khách hàng đa kênh tự host (self-hosted) dành cho các doanh nghiệp vừa và nhỏ (SMB). Hệ thống giải quyết bài toán chống phân mảnh dữ liệu (Data Silos) và chống trùng lặp khách hàng khi chạy quảng cáo Facebook Lead Ads kết hợp nhắn tin tư vấn trực tiếp trên Messenger/Instagram.</w:t>
      </w:r>
    </w:p>
    <w:p>
      <w:pPr>
        <w:spacing w:before="0" w:after="80" w:line="276" w:lineRule="auto"/>
      </w:pPr>
      <w:r>
        <w:rPr>
          <w:rFonts w:ascii="Arial" w:hAnsi="Arial"/>
          <w:color w:val="222222"/>
          <w:sz w:val="20"/>
        </w:rPr>
        <w:t>Triết lý thiết kế cốt lõi của dự án là 'Đứng trên vai những người khổng lồ' (Stand on Giants) — tích hợp sâu các phần mềm mã nguồn mở hoàn chỉnh thay vì phát triển lại từ đầu. Frappe CRM đóng vai trò là Nguồn sự thật duy nhất (Single Source of Truth), Chatwoot là Hộp thư hội tụ (Omnichannel Inbox), và tầng kết nối trung gian làm nhiệm vụ điều phối phi trạng thái (Stateless Glue Layer).</w:t>
      </w:r>
    </w:p>
    <w:p>
      <w:pPr>
        <w:keepNext/>
        <w:spacing w:before="240" w:after="80"/>
      </w:pPr>
      <w:r>
        <w:rPr>
          <w:rFonts w:ascii="Arial" w:hAnsi="Arial"/>
          <w:b/>
          <w:color w:val="0066CC"/>
          <w:sz w:val="24"/>
        </w:rPr>
        <w:t>1.2. Tính cấp thiết của việc chuẩn hóa Mã nguồn mở (FOSS Compliance)</w:t>
      </w:r>
    </w:p>
    <w:p>
      <w:pPr>
        <w:spacing w:before="0" w:after="80" w:line="276" w:lineRule="auto"/>
      </w:pPr>
      <w:r>
        <w:rPr>
          <w:rFonts w:ascii="Arial" w:hAnsi="Arial"/>
          <w:color w:val="222222"/>
          <w:sz w:val="20"/>
        </w:rPr>
        <w:t>Dự án được định vị trong thư mục C:/TepD/HUTECH/OLP1, hướng tới kỳ thi Olympic Tin học Sinh viên - Khối thi Phần mềm Nguồn mở (OLP PMNM) do Hội Tin học Việt Nam (VAIP) và Câu lạc bộ Phần mềm Tự do Nguồn mở Việt Nam (VFOSSA) phối hợp tổ chức.</w:t>
      </w:r>
    </w:p>
    <w:p>
      <w:pPr>
        <w:spacing w:before="0" w:after="80" w:line="276" w:lineRule="auto"/>
      </w:pPr>
      <w:r>
        <w:rPr>
          <w:rFonts w:ascii="Arial" w:hAnsi="Arial"/>
          <w:b/>
          <w:color w:val="222222"/>
          <w:sz w:val="20"/>
        </w:rPr>
        <w:t xml:space="preserve">Quy định nghiêm ngặt: </w:t>
      </w:r>
      <w:r>
        <w:rPr>
          <w:rFonts w:ascii="Arial" w:hAnsi="Arial"/>
          <w:color w:val="222222"/>
          <w:sz w:val="20"/>
        </w:rPr>
        <w:t>Tại kỳ thi OLP PMNM, tiêu chí Giấy phép phần mềm (Licensing) là điều kiện TIÊN QUYẾT (Hard Requirement):</w:t>
      </w:r>
    </w:p>
    <w:p>
      <w:pPr>
        <w:pStyle w:val="ListBullet"/>
        <w:spacing w:before="0" w:after="50" w:line="276" w:lineRule="auto"/>
        <w:ind w:left="360"/>
      </w:pPr>
      <w:r>
        <w:rPr>
          <w:rFonts w:ascii="Arial" w:hAnsi="Arial"/>
          <w:color w:val="222222"/>
          <w:sz w:val="20"/>
        </w:rPr>
        <w:t>100% các thành phần mã nguồn, thư viện phụ thuộc và hình ảnh container phải tuân thủ Định nghĩa Mã nguồn mở (Open Source Definition - OSD) của tổ chức Open Source Initiative (OSI).</w:t>
      </w:r>
    </w:p>
    <w:p>
      <w:pPr>
        <w:pStyle w:val="ListBullet"/>
        <w:spacing w:before="0" w:after="50" w:line="276" w:lineRule="auto"/>
        <w:ind w:left="360"/>
      </w:pPr>
      <w:r>
        <w:rPr>
          <w:rFonts w:ascii="Arial" w:hAnsi="Arial"/>
          <w:color w:val="222222"/>
          <w:sz w:val="20"/>
        </w:rPr>
        <w:t>Các giấy phép dạng 'Fair-code / Sustainable Use License' (như n8n), giấy phép độc quyền thương mại (như Chatwoot Enterprise), hoặc giấy phép hạn chế quyền sử dụng của Meta đều bị coi là VI PHẠM QUY CHẾ.</w:t>
      </w:r>
    </w:p>
    <w:p>
      <w:pPr>
        <w:pStyle w:val="ListBullet"/>
        <w:spacing w:before="0" w:after="50" w:line="276" w:lineRule="auto"/>
        <w:ind w:left="360"/>
      </w:pPr>
      <w:r>
        <w:rPr>
          <w:rFonts w:ascii="Arial" w:hAnsi="Arial"/>
          <w:color w:val="222222"/>
          <w:sz w:val="20"/>
        </w:rPr>
        <w:t>Hội đồng Giám khảo VFOSSA sử dụng các công cụ quét bản quyền tự động (ScanCode, FOSSology). Nếu phát hiện mã nguồn đóng hoặc phi FOSS, bài thi sẽ bị trừ từ 15% - 20% điểm hoặc bị loại trực tiếp.</w:t>
      </w:r>
    </w:p>
    <w:p>
      <w:pPr>
        <w:keepNext/>
        <w:spacing w:before="320" w:after="120"/>
      </w:pPr>
      <w:r>
        <w:rPr>
          <w:rFonts w:ascii="Arial" w:hAnsi="Arial"/>
          <w:b/>
          <w:color w:val="1B365D"/>
          <w:sz w:val="29"/>
        </w:rPr>
        <w:t>CHƯƠNG 2: GIẢI MÃ THAY THẾ n8n: XÓA n8n THÌ THAY BẰNG GÌ?</w:t>
      </w:r>
    </w:p>
    <w:p>
      <w:pPr>
        <w:keepNext/>
        <w:spacing w:before="240" w:after="80"/>
      </w:pPr>
      <w:r>
        <w:rPr>
          <w:rFonts w:ascii="Arial" w:hAnsi="Arial"/>
          <w:b/>
          <w:color w:val="0066CC"/>
          <w:sz w:val="24"/>
        </w:rPr>
        <w:t>2.1. Tại sao bắt buộc phải xóa n8n?</w:t>
      </w:r>
    </w:p>
    <w:p>
      <w:pPr>
        <w:spacing w:before="0" w:after="80" w:line="276" w:lineRule="auto"/>
      </w:pPr>
      <w:r>
        <w:rPr>
          <w:rFonts w:ascii="Arial" w:hAnsi="Arial"/>
          <w:color w:val="222222"/>
          <w:sz w:val="20"/>
        </w:rPr>
        <w:t>n8n sử dụng Sustainable Use License (SUL) — mô hình Fair-Code / Source-Available. Giấy phép này quy định: 'Người dùng không được phép cung cấp n8n như một dịch vụ thương mại cho bên thứ ba (hosting, SaaS, OEM)'.</w:t>
      </w:r>
    </w:p>
    <w:p>
      <w:pPr>
        <w:spacing w:before="0" w:after="80" w:line="276" w:lineRule="auto"/>
      </w:pPr>
      <w:r>
        <w:rPr>
          <w:rFonts w:ascii="Arial" w:hAnsi="Arial"/>
          <w:color w:val="222222"/>
          <w:sz w:val="20"/>
        </w:rPr>
        <w:t>Điều này vi phạm trực tiếp Tiêu chí số 6 của Open Source Definition (OSD #6: Không phân biệt đối xử lĩnh vực hoạt động - cấm thương mại hóa). Do đó n8n KHÔNG ĐƯỢC OSI công nhận là mã nguồn mở. Việc giữ n8n trong bài thi OLP PMNM là tự đưa mình vào 'án điểm liệt' về bản quyền.</w:t>
      </w:r>
    </w:p>
    <w:p>
      <w:pPr>
        <w:keepNext/>
        <w:spacing w:before="240" w:after="80"/>
      </w:pPr>
      <w:r>
        <w:rPr>
          <w:rFonts w:ascii="Arial" w:hAnsi="Arial"/>
          <w:b/>
          <w:color w:val="0066CC"/>
          <w:sz w:val="24"/>
        </w:rPr>
        <w:t>2.2. Phương án thay thế số 1 (Khuyên dùng nhất): Tích hợp trực tiếp vào Frappe App 'mmm_custom'</w:t>
      </w:r>
    </w:p>
    <w:p>
      <w:pPr>
        <w:spacing w:before="0" w:after="80" w:line="276" w:lineRule="auto"/>
      </w:pPr>
      <w:r>
        <w:rPr>
          <w:rFonts w:ascii="Arial" w:hAnsi="Arial"/>
          <w:color w:val="222222"/>
          <w:sz w:val="20"/>
        </w:rPr>
        <w:t>Bản chất công việc của n8n trong dự án hiện tại là gì? Nó chỉ nhận 1 Webhook từ Chatwoot khi khách nhắn tin -&gt; Chuẩn hóa số điện thoại -&gt; Tra cứu xem Lead đã có trên CRM chưa -&gt; Nếu chưa thì tạo Lead mới, nếu có thì ghi chú thêm -&gt; Ghi ngược ID về Chatwoot. Toàn bộ logic này thực chất chỉ gói gọn trong khoảng 60 - 80 dòng code!</w:t>
      </w:r>
    </w:p>
    <w:p>
      <w:pPr>
        <w:spacing w:before="0" w:after="80" w:line="276" w:lineRule="auto"/>
      </w:pPr>
      <w:r>
        <w:rPr>
          <w:rFonts w:ascii="Arial" w:hAnsi="Arial"/>
          <w:b/>
          <w:color w:val="222222"/>
          <w:sz w:val="20"/>
        </w:rPr>
        <w:t xml:space="preserve">Đột phá kiến trúc: </w:t>
      </w:r>
      <w:r>
        <w:rPr>
          <w:rFonts w:ascii="Arial" w:hAnsi="Arial"/>
          <w:color w:val="222222"/>
          <w:sz w:val="20"/>
        </w:rPr>
        <w:t>Thay vì phải duy trì thêm 1 container n8n cồng kềnh, giải pháp thông minh và chuẩn FOSS nhất là: VIẾT THẲNG MỘT WEBHOOK ENDPOINT BẰNG PYTHON NẰM NGAY TRONG FRAPPE APP mmm_custom CỦA CRML!</w:t>
      </w:r>
    </w:p>
    <w:p>
      <w:pPr>
        <w:pStyle w:val="ListBullet"/>
        <w:spacing w:before="0" w:after="50" w:line="276" w:lineRule="auto"/>
        <w:ind w:left="360"/>
      </w:pPr>
      <w:r>
        <w:rPr>
          <w:rFonts w:ascii="Arial" w:hAnsi="Arial"/>
          <w:b/>
          <w:color w:val="222222"/>
          <w:sz w:val="20"/>
        </w:rPr>
        <w:t xml:space="preserve">So sánh luồng: </w:t>
      </w:r>
      <w:r>
        <w:rPr>
          <w:rFonts w:ascii="Arial" w:hAnsi="Arial"/>
          <w:color w:val="222222"/>
          <w:sz w:val="20"/>
        </w:rPr>
        <w:t>Kiến trúc Cũ (vướng n8n): Facebook Messenger -&gt; Chatwoot -&gt; (Webhook) -&gt; n8n -&gt; (REST API) -&gt; Frappe CRM (3 cụm container, tốn RAM, n8n dính bản quyền đóng).</w:t>
      </w:r>
    </w:p>
    <w:p>
      <w:pPr>
        <w:pStyle w:val="ListBullet"/>
        <w:spacing w:before="0" w:after="50" w:line="276" w:lineRule="auto"/>
        <w:ind w:left="360"/>
      </w:pPr>
      <w:r>
        <w:rPr>
          <w:rFonts w:ascii="Arial" w:hAnsi="Arial"/>
          <w:b/>
          <w:color w:val="222222"/>
          <w:sz w:val="20"/>
        </w:rPr>
        <w:t xml:space="preserve"> </w:t>
      </w:r>
      <w:r>
        <w:rPr>
          <w:rFonts w:ascii="Arial" w:hAnsi="Arial"/>
          <w:color w:val="222222"/>
          <w:sz w:val="20"/>
        </w:rPr>
        <w:t>Kiến trúc Mới (Tinh gọn tuyệt đối): Facebook Messenger -&gt; Chatwoot -&gt; (Webhook bắn thẳng) -&gt; Frappe CRM [app mmm_custom] (Chỉ còn đúng 2 cụm container: Chatwoot + Frappe CRM!).</w:t>
      </w:r>
    </w:p>
    <w:p>
      <w:pPr>
        <w:spacing w:before="0" w:after="80" w:line="276" w:lineRule="auto"/>
      </w:pPr>
      <w:r>
        <w:rPr>
          <w:rFonts w:ascii="Arial" w:hAnsi="Arial"/>
          <w:color w:val="222222"/>
          <w:sz w:val="20"/>
        </w:rPr>
        <w:t>Cơ chế vận hành của Webhook Endpoint trong mmm_custom:</w:t>
      </w:r>
    </w:p>
    <w:p>
      <w:pPr>
        <w:pStyle w:val="ListBullet"/>
        <w:spacing w:before="0" w:after="50" w:line="276" w:lineRule="auto"/>
        <w:ind w:left="360"/>
      </w:pPr>
      <w:r>
        <w:rPr>
          <w:rFonts w:ascii="Arial" w:hAnsi="Arial"/>
          <w:color w:val="222222"/>
          <w:sz w:val="20"/>
        </w:rPr>
        <w:t>1. Tiếp nhận Webhook: Chatwoot cấu hình bắn webhook trực tiếp tới URL: http://127.0.0.1:8000/api/method/mmm_custom.api.chatwoot_sync.</w:t>
      </w:r>
    </w:p>
    <w:p>
      <w:pPr>
        <w:pStyle w:val="ListBullet"/>
        <w:spacing w:before="0" w:after="50" w:line="276" w:lineRule="auto"/>
        <w:ind w:left="360"/>
      </w:pPr>
      <w:r>
        <w:rPr>
          <w:rFonts w:ascii="Arial" w:hAnsi="Arial"/>
          <w:color w:val="222222"/>
          <w:sz w:val="20"/>
        </w:rPr>
        <w:t>2. Xác thực chữ ký HMAC-SHA256: Hàm Python đọc header X-Chatwoot-Signature và X-Chatwoot-Timestamp, tính toán chữ ký bằng thư viện chuẩn hmac và hashlib của Python, chống giả mạo và chống Replay Attack (&lt; 300 giây).</w:t>
      </w:r>
    </w:p>
    <w:p>
      <w:pPr>
        <w:pStyle w:val="ListBullet"/>
        <w:spacing w:before="0" w:after="50" w:line="276" w:lineRule="auto"/>
        <w:ind w:left="360"/>
      </w:pPr>
      <w:r>
        <w:rPr>
          <w:rFonts w:ascii="Arial" w:hAnsi="Arial"/>
          <w:color w:val="222222"/>
          <w:sz w:val="20"/>
        </w:rPr>
        <w:t>3. Xử lý Chống trùng lặp (Dedup): Chạy hàm normalize_phone (đổi 09... thành +849...), tra cứu trực tiếp trong cơ sở dữ liệu MariaDB bằng ORM nội bộ (frappe.get_all, frappe.db.get_value).</w:t>
      </w:r>
    </w:p>
    <w:p>
      <w:pPr>
        <w:pStyle w:val="ListBullet"/>
        <w:spacing w:before="0" w:after="50" w:line="276" w:lineRule="auto"/>
        <w:ind w:left="360"/>
      </w:pPr>
      <w:r>
        <w:rPr>
          <w:rFonts w:ascii="Arial" w:hAnsi="Arial"/>
          <w:color w:val="222222"/>
          <w:sz w:val="20"/>
        </w:rPr>
        <w:t>4. Tạo/Cập nhật Lead: Thao tác trực tiếp với DocType CRM Lead và FCRM Note, không cần gọi HTTP REST nội bộ lòng vòng.</w:t>
      </w:r>
    </w:p>
    <w:p>
      <w:pPr>
        <w:pStyle w:val="ListBullet"/>
        <w:spacing w:before="0" w:after="50" w:line="276" w:lineRule="auto"/>
        <w:ind w:left="360"/>
      </w:pPr>
      <w:r>
        <w:rPr>
          <w:rFonts w:ascii="Arial" w:hAnsi="Arial"/>
          <w:color w:val="222222"/>
          <w:sz w:val="20"/>
        </w:rPr>
        <w:t>5. Ghi ngược lại Chatwoot: Dùng thư viện chuẩn requests.put gọi API Chatwoot cập nhật custom_attributes.crm_lead_id.</w:t>
      </w:r>
    </w:p>
    <w:tbl>
      <w:tblPr>
        <w:tblW w:type="auto" w:w="0"/>
        <w:jc w:val="center"/>
        <w:tblLook w:firstColumn="1" w:firstRow="1" w:lastColumn="0" w:lastRow="0" w:noHBand="0" w:noVBand="1" w:val="04A0"/>
      </w:tblPr>
      <w:tblGrid>
        <w:gridCol w:w="9360"/>
      </w:tblGrid>
      <w:tr>
        <w:tc>
          <w:tcPr>
            <w:tcW w:type="dxa" w:w="9360"/>
            <w:shd w:fill="EAF7EE"/>
            <w:tcMar>
              <w:top w:w="110" w:type="dxa"/>
              <w:bottom w:w="110" w:type="dxa"/>
              <w:left w:w="160" w:type="dxa"/>
              <w:right w:w="160" w:type="dxa"/>
            </w:tcMar>
            <w:tcBorders>
              <w:left w:val="single" w:sz="24" w:space="0" w:color="27AE60"/>
              <w:top w:val="none"/>
              <w:right w:val="none"/>
              <w:bottom w:val="none"/>
            </w:tcBorders>
          </w:tcPr>
          <w:p>
            <w:pPr>
              <w:spacing w:before="40" w:after="40"/>
            </w:pPr>
            <w:r>
              <w:rPr>
                <w:rFonts w:ascii="Arial" w:hAnsi="Arial"/>
                <w:b/>
                <w:color w:val="1B365D"/>
                <w:sz w:val="20"/>
              </w:rPr>
              <w:t xml:space="preserve">📌 VÌ SAO PHƯƠNG ÁN 1 LÀ LỰA CHỌN TỐI ƯU SỐ 1?: </w:t>
            </w:r>
            <w:r>
              <w:rPr>
                <w:rFonts w:ascii="Arial" w:hAnsi="Arial"/>
                <w:color w:val="222222"/>
                <w:sz w:val="19"/>
              </w:rPr>
              <w:t>LỢI ÍCH VÔ ĐỐI CỦA PHƯƠNG ÁN 1:</w:t>
              <w:br/>
              <w:t>• Tiết kiệm 100% RAM của n8n: 0 MB phụ trội, giải phóng tài nguyên quý giá cho VPS.</w:t>
              <w:br/>
              <w:t>• Tốc độ xử lý nhanh gấp 10 lần: Thao tác DB trực tiếp qua Frappe ORM, loại bỏ 2 vòng lặp HTTP REST của middleware.</w:t>
              <w:br/>
              <w:t>• Giảm độ phức tạp hạ tầng: Hệ thống chỉ còn 2 stack duy nhất (Chatwoot + Frappe CRM). Caddy bỏ bớt được 1 subdomain proxy!</w:t>
              <w:br/>
              <w:t>• 100% Bản quyền sạch AGPLv3: Đồng nhất hoàn toàn với Frappe CRM. Ban Giám khảo VFOSSA sẽ đánh giá cực kỳ cao vì bạn tự tay làm chủ mã nguồn backend.</w:t>
            </w:r>
          </w:p>
        </w:tc>
      </w:tr>
    </w:tbl>
    <w:p>
      <w:pPr>
        <w:spacing w:after="80"/>
      </w:pPr>
    </w:p>
    <w:p>
      <w:pPr>
        <w:keepNext/>
        <w:spacing w:before="240" w:after="80"/>
      </w:pPr>
      <w:r>
        <w:rPr>
          <w:rFonts w:ascii="Arial" w:hAnsi="Arial"/>
          <w:b/>
          <w:color w:val="0066CC"/>
          <w:sz w:val="24"/>
        </w:rPr>
        <w:t>2.3. Phương án thay thế số 2: Thay n8n bằng Node-RED (Nếu thích giao diện kéo thả luồng)</w:t>
      </w:r>
    </w:p>
    <w:p>
      <w:pPr>
        <w:spacing w:before="0" w:after="80" w:line="276" w:lineRule="auto"/>
      </w:pPr>
      <w:r>
        <w:rPr>
          <w:rFonts w:ascii="Arial" w:hAnsi="Arial"/>
          <w:color w:val="222222"/>
          <w:sz w:val="20"/>
        </w:rPr>
        <w:t>Nếu Thành hoặc giáo viên hướng dẫn vẫn muốn có một màn hình kéo thả sơ đồ luồng (Visual Flowchart) để chiếu lên slide demo cho trực quan, thì Node-RED là sự thay thế 1-1 hoàn hảo nhất cho n8n:</w:t>
      </w:r>
    </w:p>
    <w:p>
      <w:pPr>
        <w:pStyle w:val="ListBullet"/>
        <w:spacing w:before="0" w:after="50" w:line="276" w:lineRule="auto"/>
        <w:ind w:left="360"/>
      </w:pPr>
      <w:r>
        <w:rPr>
          <w:rFonts w:ascii="Arial" w:hAnsi="Arial"/>
          <w:b/>
          <w:color w:val="222222"/>
          <w:sz w:val="20"/>
        </w:rPr>
        <w:t xml:space="preserve">Bảo chứng FOSS: </w:t>
      </w:r>
      <w:r>
        <w:rPr>
          <w:rFonts w:ascii="Arial" w:hAnsi="Arial"/>
          <w:color w:val="222222"/>
          <w:sz w:val="20"/>
        </w:rPr>
        <w:t>Tổ chức bảo trợ danh giá: Node-RED là dự án tiêu biểu của OpenJS Foundation (cùng tổ chức với Node.js, trực thuộc Linux Foundation).</w:t>
      </w:r>
    </w:p>
    <w:p>
      <w:pPr>
        <w:pStyle w:val="ListBullet"/>
        <w:spacing w:before="0" w:after="50" w:line="276" w:lineRule="auto"/>
        <w:ind w:left="360"/>
      </w:pPr>
      <w:r>
        <w:rPr>
          <w:rFonts w:ascii="Arial" w:hAnsi="Arial"/>
          <w:b/>
          <w:color w:val="222222"/>
          <w:sz w:val="20"/>
        </w:rPr>
        <w:t xml:space="preserve">Bản quyền sạch: </w:t>
      </w:r>
      <w:r>
        <w:rPr>
          <w:rFonts w:ascii="Arial" w:hAnsi="Arial"/>
          <w:color w:val="222222"/>
          <w:sz w:val="20"/>
        </w:rPr>
        <w:t>Bản quyền 100% Apache 2.0: Không có bản Enterprise đóng, không có điều khoản cấm đoán thương mại, 100% OSI-approved.</w:t>
      </w:r>
    </w:p>
    <w:p>
      <w:pPr>
        <w:pStyle w:val="ListBullet"/>
        <w:spacing w:before="0" w:after="50" w:line="276" w:lineRule="auto"/>
        <w:ind w:left="360"/>
      </w:pPr>
      <w:r>
        <w:rPr>
          <w:rFonts w:ascii="Arial" w:hAnsi="Arial"/>
          <w:b/>
          <w:color w:val="222222"/>
          <w:sz w:val="20"/>
        </w:rPr>
        <w:t xml:space="preserve">Tài nguyên: </w:t>
      </w:r>
      <w:r>
        <w:rPr>
          <w:rFonts w:ascii="Arial" w:hAnsi="Arial"/>
          <w:color w:val="222222"/>
          <w:sz w:val="20"/>
        </w:rPr>
        <w:t>Siêu nhẹ: Toàn bộ Node-RED chỉ chạy trong 1 container Node.js duy nhất, tiêu thụ khoảng ~100MB RAM (trong khi n8n tốn ~400MB, Activepieces tốn 1.5GB - 2GB RAM).</w:t>
      </w:r>
    </w:p>
    <w:p>
      <w:pPr>
        <w:pStyle w:val="ListBullet"/>
        <w:spacing w:before="0" w:after="50" w:line="276" w:lineRule="auto"/>
        <w:ind w:left="360"/>
      </w:pPr>
      <w:r>
        <w:rPr>
          <w:rFonts w:ascii="Arial" w:hAnsi="Arial"/>
          <w:b/>
          <w:color w:val="222222"/>
          <w:sz w:val="20"/>
        </w:rPr>
        <w:t xml:space="preserve">Tương thích: </w:t>
      </w:r>
      <w:r>
        <w:rPr>
          <w:rFonts w:ascii="Arial" w:hAnsi="Arial"/>
          <w:color w:val="222222"/>
          <w:sz w:val="20"/>
        </w:rPr>
        <w:t>Tương thích tức thì với Phase 0: Vì chạy Node.js, bạn có thể mang nguyên văn file dedupe.js và logic verify HMAC crypto hiện tại vào Function node của Node-RED mà không phải viết lại code.</w:t>
      </w:r>
    </w:p>
    <w:p>
      <w:pPr>
        <w:keepNext/>
        <w:spacing w:before="240" w:after="80"/>
      </w:pPr>
      <w:r>
        <w:rPr>
          <w:rFonts w:ascii="Arial" w:hAnsi="Arial"/>
          <w:b/>
          <w:color w:val="0066CC"/>
          <w:sz w:val="24"/>
        </w:rPr>
        <w:t>2.4. Đánh giá Activepieces (Vì sao không ưu tiên bằng 2 phương án trên?)</w:t>
      </w:r>
    </w:p>
    <w:p>
      <w:pPr>
        <w:spacing w:before="0" w:after="80" w:line="276" w:lineRule="auto"/>
      </w:pPr>
      <w:r>
        <w:rPr>
          <w:rFonts w:ascii="Arial" w:hAnsi="Arial"/>
          <w:color w:val="222222"/>
          <w:sz w:val="20"/>
        </w:rPr>
        <w:t>Activepieces có bản Community là MIT (được OSI công nhận). Tuy nhiên, Activepieces áp dụng mô hình Open-Core (thư mục ee/ chứa mã đóng độc quyền, các tính năng quan trọng như Git Sync, RBAC bị khóa ở bản trả phí). Đặc biệt, Activepieces bắt buộc phải có Redis (BullMQ queue) + Postgres + App Container, ngốn từ 1.2GB đến 2.0GB RAM, rất dễ làm sập VPS nhỏ khi chạy cùng lúc với Chatwoot và Frappe CRM.</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shd w:fill="1B365D"/>
            <w:tcMar>
              <w:top w:w="90" w:type="dxa"/>
              <w:bottom w:w="90" w:type="dxa"/>
              <w:left w:w="130" w:type="dxa"/>
              <w:right w:w="130" w:type="dxa"/>
            </w:tcMar>
          </w:tcPr>
          <w:p>
            <w:pPr>
              <w:spacing w:before="40" w:after="40"/>
            </w:pPr>
            <w:r>
              <w:rPr>
                <w:rFonts w:ascii="Arial" w:hAnsi="Arial"/>
                <w:b/>
                <w:color w:val="FFFFFF"/>
                <w:sz w:val="19"/>
              </w:rPr>
              <w:t>Tiêu chí</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PA 1: In-Bench 'mmm_custom' (Khuyên dùng)</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PA 2: Node-RED</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PA 3: Activepieces</w:t>
            </w:r>
          </w:p>
        </w:tc>
      </w:tr>
      <w:tr>
        <w:tc>
          <w:tcPr>
            <w:tcW w:type="dxa" w:w="2340"/>
            <w:shd w:fill="FFFFFF"/>
            <w:tcMar>
              <w:top w:w="90" w:type="dxa"/>
              <w:bottom w:w="90" w:type="dxa"/>
              <w:left w:w="130" w:type="dxa"/>
              <w:right w:w="130" w:type="dxa"/>
            </w:tcMar>
          </w:tcPr>
          <w:p>
            <w:pPr>
              <w:spacing w:before="40" w:after="40"/>
            </w:pPr>
            <w:r>
              <w:rPr>
                <w:rFonts w:ascii="Arial" w:hAnsi="Arial"/>
                <w:color w:val="222222"/>
                <w:sz w:val="18"/>
              </w:rPr>
              <w:t>Giấy phép bản quyền</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GNU AGPLv3 (Mã tự viết, kế thừa Frappe)</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Apache 2.0 thuần chủng (OpenJS Foundation)</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MIT (Core), nhưng dính mã đóng Open-Core EE</w:t>
            </w:r>
          </w:p>
        </w:tc>
      </w:tr>
      <w:tr>
        <w:tc>
          <w:tcPr>
            <w:tcW w:type="dxa" w:w="2340"/>
            <w:shd w:fill="F9FAFB"/>
            <w:tcMar>
              <w:top w:w="90" w:type="dxa"/>
              <w:bottom w:w="90" w:type="dxa"/>
              <w:left w:w="130" w:type="dxa"/>
              <w:right w:w="130" w:type="dxa"/>
            </w:tcMar>
          </w:tcPr>
          <w:p>
            <w:pPr>
              <w:spacing w:before="40" w:after="40"/>
            </w:pPr>
            <w:r>
              <w:rPr>
                <w:rFonts w:ascii="Arial" w:hAnsi="Arial"/>
                <w:color w:val="222222"/>
                <w:sz w:val="18"/>
              </w:rPr>
              <w:t>Tài nguyên tiêu thụ</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0 MB phụ trội (Chạy trên tiến trình CRM)</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~100MB RAM (1 container Node.js duy nhất)</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1.2GB - 2GB RAM (Cần thêm Redis + Postgres)</w:t>
            </w:r>
          </w:p>
        </w:tc>
      </w:tr>
      <w:tr>
        <w:tc>
          <w:tcPr>
            <w:tcW w:type="dxa" w:w="2340"/>
            <w:shd w:fill="FFFFFF"/>
            <w:tcMar>
              <w:top w:w="90" w:type="dxa"/>
              <w:bottom w:w="90" w:type="dxa"/>
              <w:left w:w="130" w:type="dxa"/>
              <w:right w:w="130" w:type="dxa"/>
            </w:tcMar>
          </w:tcPr>
          <w:p>
            <w:pPr>
              <w:spacing w:before="40" w:after="40"/>
            </w:pPr>
            <w:r>
              <w:rPr>
                <w:rFonts w:ascii="Arial" w:hAnsi="Arial"/>
                <w:color w:val="222222"/>
                <w:sz w:val="18"/>
              </w:rPr>
              <w:t>Số lượng cụm dịch vụ</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2 cụm duy nhất (Chatwoot + CRM)</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3 cụm (Chatwoot + CRM + Node-RED)</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3 cụm (Chatwoot + CRM + Activepieces)</w:t>
            </w:r>
          </w:p>
        </w:tc>
      </w:tr>
      <w:tr>
        <w:tc>
          <w:tcPr>
            <w:tcW w:type="dxa" w:w="2340"/>
            <w:shd w:fill="F9FAFB"/>
            <w:tcMar>
              <w:top w:w="90" w:type="dxa"/>
              <w:bottom w:w="90" w:type="dxa"/>
              <w:left w:w="130" w:type="dxa"/>
              <w:right w:w="130" w:type="dxa"/>
            </w:tcMar>
          </w:tcPr>
          <w:p>
            <w:pPr>
              <w:spacing w:before="40" w:after="40"/>
            </w:pPr>
            <w:r>
              <w:rPr>
                <w:rFonts w:ascii="Arial" w:hAnsi="Arial"/>
                <w:color w:val="222222"/>
                <w:sz w:val="18"/>
              </w:rPr>
              <w:t>Đánh giá với BGK OLP</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TUYỆT ĐỐI (Điểm cao nhất về năng lực code)</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RẤT CAO (Chuẩn mực FOSS kinh điển)</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KHÁ (Dễ bị soi phần mã Enterprise)</w:t>
            </w:r>
          </w:p>
        </w:tc>
      </w:tr>
    </w:tbl>
    <w:p>
      <w:pPr>
        <w:spacing w:after="160"/>
      </w:pPr>
    </w:p>
    <w:p>
      <w:pPr>
        <w:keepNext/>
        <w:spacing w:before="320" w:after="120"/>
      </w:pPr>
      <w:r>
        <w:rPr>
          <w:rFonts w:ascii="Arial" w:hAnsi="Arial"/>
          <w:b/>
          <w:color w:val="1B365D"/>
          <w:sz w:val="29"/>
        </w:rPr>
        <w:t>CHƯƠNG 3: KẾT NỐI META API MESSENGER THẬT NGAY TRONG SPRINT 1 (FAST-TRACK)</w:t>
      </w:r>
    </w:p>
    <w:p>
      <w:pPr>
        <w:keepNext/>
        <w:spacing w:before="240" w:after="80"/>
      </w:pPr>
      <w:r>
        <w:rPr>
          <w:rFonts w:ascii="Arial" w:hAnsi="Arial"/>
          <w:b/>
          <w:color w:val="0066CC"/>
          <w:sz w:val="24"/>
        </w:rPr>
        <w:t>3.1. Đánh giá tính hợp lý khi kết nối Meta thật sớm</w:t>
      </w:r>
    </w:p>
    <w:p>
      <w:pPr>
        <w:spacing w:before="0" w:after="80" w:line="276" w:lineRule="auto"/>
      </w:pPr>
      <w:r>
        <w:rPr>
          <w:rFonts w:ascii="Arial" w:hAnsi="Arial"/>
          <w:b/>
          <w:color w:val="222222"/>
          <w:sz w:val="20"/>
        </w:rPr>
        <w:t xml:space="preserve">Khẳng định: </w:t>
      </w:r>
      <w:r>
        <w:rPr>
          <w:rFonts w:ascii="Arial" w:hAnsi="Arial"/>
          <w:color w:val="222222"/>
          <w:sz w:val="20"/>
        </w:rPr>
        <w:t>Thành đã có sẵn Fanpage Facebook và tài khoản Meta for Developers. Việc kết nối Meta Messenger thật ngay từ Sprint 1 là HOÀN TOÀN HỢP LÝ VÀ NÊN LÀM:</w:t>
      </w:r>
    </w:p>
    <w:p>
      <w:pPr>
        <w:pStyle w:val="ListBullet"/>
        <w:spacing w:before="0" w:after="50" w:line="276" w:lineRule="auto"/>
        <w:ind w:left="360"/>
      </w:pPr>
      <w:r>
        <w:rPr>
          <w:rFonts w:ascii="Arial" w:hAnsi="Arial"/>
          <w:color w:val="222222"/>
          <w:sz w:val="20"/>
        </w:rPr>
        <w:t>Tạo động lực thực tế: Cảm giác lấy điện thoại nhắn tin vào Fanpage và thấy tin nhắn nhảy ngay lập tức vào Chatwoot rồi tạo Lead trên Frappe CRM sẽ tạo sự tự tin và hứng khởi rất lớn cho nhóm.</w:t>
      </w:r>
    </w:p>
    <w:p>
      <w:pPr>
        <w:pStyle w:val="ListBullet"/>
        <w:spacing w:before="0" w:after="50" w:line="276" w:lineRule="auto"/>
        <w:ind w:left="360"/>
      </w:pPr>
      <w:r>
        <w:rPr>
          <w:rFonts w:ascii="Arial" w:hAnsi="Arial"/>
          <w:color w:val="222222"/>
          <w:sz w:val="20"/>
        </w:rPr>
        <w:t>Kiểm chứng dữ liệu thật: Giúp phát hiện sớm các đặc thù của Meta (cấu trúc payload tin nhắn, encoding Unicode tiếng Việt, định dạng số điện thoại khi khách để lại).</w:t>
      </w:r>
    </w:p>
    <w:p>
      <w:pPr>
        <w:keepNext/>
        <w:spacing w:before="240" w:after="80"/>
      </w:pPr>
      <w:r>
        <w:rPr>
          <w:rFonts w:ascii="Arial" w:hAnsi="Arial"/>
          <w:b/>
          <w:color w:val="0066CC"/>
          <w:sz w:val="24"/>
        </w:rPr>
        <w:t>3.2. Bí kíp vượt rào cản HTTPS Webhook của Meta trên máy Windows cục bộ</w:t>
      </w:r>
    </w:p>
    <w:p>
      <w:pPr>
        <w:spacing w:before="0" w:after="80" w:line="276" w:lineRule="auto"/>
      </w:pPr>
      <w:r>
        <w:rPr>
          <w:rFonts w:ascii="Arial" w:hAnsi="Arial"/>
          <w:b/>
          <w:color w:val="222222"/>
          <w:sz w:val="20"/>
        </w:rPr>
        <w:t xml:space="preserve">Rào cản &amp; Giải pháp: </w:t>
      </w:r>
      <w:r>
        <w:rPr>
          <w:rFonts w:ascii="Arial" w:hAnsi="Arial"/>
          <w:color w:val="222222"/>
          <w:sz w:val="20"/>
        </w:rPr>
        <w:t>Rào cản lớn nhất khi test Meta Webhook là: Meta bắt buộc Webhook URL phải là HTTPS công khai (không nhận localhost hay 127.0.0.1). Bạn không cần phải mua VPS hay tên miền, chỉ cần dùng công cụ Cloudflare Tunnel miễn phí 100%:</w:t>
      </w:r>
    </w:p>
    <w:p>
      <w:pPr>
        <w:pStyle w:val="ListBullet"/>
        <w:spacing w:before="0" w:after="50" w:line="276" w:lineRule="auto"/>
        <w:ind w:left="360"/>
      </w:pPr>
      <w:r>
        <w:rPr>
          <w:rFonts w:ascii="Arial" w:hAnsi="Arial"/>
          <w:b/>
          <w:color w:val="222222"/>
          <w:sz w:val="20"/>
        </w:rPr>
        <w:t xml:space="preserve">Bước 1: </w:t>
      </w:r>
      <w:r>
        <w:rPr>
          <w:rFonts w:ascii="Arial" w:hAnsi="Arial"/>
          <w:color w:val="222222"/>
          <w:sz w:val="20"/>
        </w:rPr>
        <w:t>Tải Cloudflare Tunnel: Tải file cloudflared.exe (chính chủ Cloudflare, mã nguồn mở Apache 2.0).</w:t>
      </w:r>
    </w:p>
    <w:p>
      <w:pPr>
        <w:pStyle w:val="ListBullet"/>
        <w:spacing w:before="0" w:after="50" w:line="276" w:lineRule="auto"/>
        <w:ind w:left="360"/>
      </w:pPr>
      <w:r>
        <w:rPr>
          <w:rFonts w:ascii="Arial" w:hAnsi="Arial"/>
          <w:b/>
          <w:color w:val="222222"/>
          <w:sz w:val="20"/>
        </w:rPr>
        <w:t xml:space="preserve">Bước 2: </w:t>
      </w:r>
      <w:r>
        <w:rPr>
          <w:rFonts w:ascii="Arial" w:hAnsi="Arial"/>
          <w:color w:val="222222"/>
          <w:sz w:val="20"/>
        </w:rPr>
        <w:t>Mở đường hầm HTTPS cho Chatwoot (cổng 3000): Mở PowerShell trên Windows và chạy lệnh:</w:t>
      </w:r>
    </w:p>
    <w:tbl>
      <w:tblPr>
        <w:tblW w:type="auto" w:w="0"/>
        <w:jc w:val="center"/>
        <w:tblLook w:firstColumn="1" w:firstRow="1" w:lastColumn="0" w:lastRow="0" w:noHBand="0" w:noVBand="1" w:val="04A0"/>
      </w:tblPr>
      <w:tblGrid>
        <w:gridCol w:w="9360"/>
      </w:tblGrid>
      <w:tr>
        <w:tc>
          <w:tcPr>
            <w:tcW w:type="dxa" w:w="9360"/>
            <w:shd w:fill="F6F8FA"/>
            <w:tcMar>
              <w:top w:w="90" w:type="dxa"/>
              <w:bottom w:w="90" w:type="dxa"/>
              <w:left w:w="130" w:type="dxa"/>
              <w:right w:w="13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cloudflared tunnel --url http://127.0.0.1:3000</w:t>
            </w:r>
          </w:p>
        </w:tc>
      </w:tr>
    </w:tbl>
    <w:p>
      <w:pPr>
        <w:spacing w:after="80"/>
      </w:pPr>
    </w:p>
    <w:p>
      <w:pPr>
        <w:spacing w:before="0" w:after="80" w:line="276" w:lineRule="auto"/>
      </w:pPr>
      <w:r>
        <w:rPr>
          <w:rFonts w:ascii="Arial" w:hAnsi="Arial"/>
          <w:color w:val="222222"/>
          <w:sz w:val="20"/>
        </w:rPr>
        <w:t>Bạn sẽ nhận được một đường link HTTPS công khai cố định, ví dụ: https://your-tunnel-name.trycloudflare.com.</w:t>
      </w:r>
    </w:p>
    <w:p>
      <w:pPr>
        <w:keepNext/>
        <w:spacing w:before="240" w:after="80"/>
      </w:pPr>
      <w:r>
        <w:rPr>
          <w:rFonts w:ascii="Arial" w:hAnsi="Arial"/>
          <w:b/>
          <w:color w:val="0066CC"/>
          <w:sz w:val="24"/>
        </w:rPr>
        <w:t>3.3. Quy trình 4 bước cấu hình Meta App &amp; Chatwoot</w:t>
      </w:r>
    </w:p>
    <w:p>
      <w:pPr>
        <w:pStyle w:val="ListBullet"/>
        <w:spacing w:before="0" w:after="50" w:line="276" w:lineRule="auto"/>
        <w:ind w:left="360"/>
      </w:pPr>
      <w:r>
        <w:rPr>
          <w:rFonts w:ascii="Arial" w:hAnsi="Arial"/>
          <w:b/>
          <w:color w:val="222222"/>
          <w:sz w:val="20"/>
        </w:rPr>
        <w:t xml:space="preserve">Bước 1 (Tạo App): </w:t>
      </w:r>
      <w:r>
        <w:rPr>
          <w:rFonts w:ascii="Arial" w:hAnsi="Arial"/>
          <w:color w:val="222222"/>
          <w:sz w:val="20"/>
        </w:rPr>
        <w:t>Vào https://developers.facebook.com -&gt; Tạo App loại 'Business'. Thêm sản phẩm 'Messenger' và 'Webhooks'.</w:t>
      </w:r>
    </w:p>
    <w:p>
      <w:pPr>
        <w:pStyle w:val="ListBullet"/>
        <w:spacing w:before="0" w:after="50" w:line="276" w:lineRule="auto"/>
        <w:ind w:left="360"/>
      </w:pPr>
      <w:r>
        <w:rPr>
          <w:rFonts w:ascii="Arial" w:hAnsi="Arial"/>
          <w:b/>
          <w:color w:val="222222"/>
          <w:sz w:val="20"/>
        </w:rPr>
        <w:t xml:space="preserve">Bước 2 (Cấu hình Webhook): </w:t>
      </w:r>
      <w:r>
        <w:rPr>
          <w:rFonts w:ascii="Arial" w:hAnsi="Arial"/>
          <w:color w:val="222222"/>
          <w:sz w:val="20"/>
        </w:rPr>
        <w:t>Trong mục Messenger Settings -&gt; Webhooks -&gt; Điền Callback URL là: https://your-tunnel-name.trycloudflare.com/webhooks/facebook và điền Verify Token từ Chatwoot.</w:t>
      </w:r>
    </w:p>
    <w:p>
      <w:pPr>
        <w:pStyle w:val="ListBullet"/>
        <w:spacing w:before="0" w:after="50" w:line="276" w:lineRule="auto"/>
        <w:ind w:left="360"/>
      </w:pPr>
      <w:r>
        <w:rPr>
          <w:rFonts w:ascii="Arial" w:hAnsi="Arial"/>
          <w:b/>
          <w:color w:val="222222"/>
          <w:sz w:val="20"/>
        </w:rPr>
        <w:t xml:space="preserve">Bước 3 (Gắn Fanpage): </w:t>
      </w:r>
      <w:r>
        <w:rPr>
          <w:rFonts w:ascii="Arial" w:hAnsi="Arial"/>
          <w:color w:val="222222"/>
          <w:sz w:val="20"/>
        </w:rPr>
        <w:t>Xin các quyền: pages_messaging, pages_show_list, pages_manage_metadata. Gắn Fanpage của Thành vào App và cấp quyền.</w:t>
      </w:r>
    </w:p>
    <w:p>
      <w:pPr>
        <w:pStyle w:val="ListBullet"/>
        <w:spacing w:before="0" w:after="50" w:line="276" w:lineRule="auto"/>
        <w:ind w:left="360"/>
      </w:pPr>
      <w:r>
        <w:rPr>
          <w:rFonts w:ascii="Arial" w:hAnsi="Arial"/>
          <w:b/>
          <w:color w:val="222222"/>
          <w:sz w:val="20"/>
        </w:rPr>
        <w:t xml:space="preserve">Bước 4 (Kết nối Chatwoot): </w:t>
      </w:r>
      <w:r>
        <w:rPr>
          <w:rFonts w:ascii="Arial" w:hAnsi="Arial"/>
          <w:color w:val="222222"/>
          <w:sz w:val="20"/>
        </w:rPr>
        <w:t>Đăng nhập Chatwoot (http://127.0.0.1:3000) -&gt; Settings -&gt; Inboxes -&gt; Add Inbox -&gt; Chọn kênh Facebook Page -&gt; Đăng nhập Facebook và chọn Fanpage của Thành.</w:t>
      </w:r>
    </w:p>
    <w:tbl>
      <w:tblPr>
        <w:tblW w:type="auto" w:w="0"/>
        <w:jc w:val="center"/>
        <w:tblLook w:firstColumn="1" w:firstRow="1" w:lastColumn="0" w:lastRow="0" w:noHBand="0" w:noVBand="1" w:val="04A0"/>
      </w:tblPr>
      <w:tblGrid>
        <w:gridCol w:w="9360"/>
      </w:tblGrid>
      <w:tr>
        <w:tc>
          <w:tcPr>
            <w:tcW w:type="dxa" w:w="9360"/>
            <w:shd w:fill="FDF2F2"/>
            <w:tcMar>
              <w:top w:w="110" w:type="dxa"/>
              <w:bottom w:w="110" w:type="dxa"/>
              <w:left w:w="160" w:type="dxa"/>
              <w:right w:w="160" w:type="dxa"/>
            </w:tcMar>
            <w:tcBorders>
              <w:left w:val="single" w:sz="24" w:space="0" w:color="C0392B"/>
              <w:top w:val="none"/>
              <w:right w:val="none"/>
              <w:bottom w:val="none"/>
            </w:tcBorders>
          </w:tcPr>
          <w:p>
            <w:pPr>
              <w:spacing w:before="40" w:after="40"/>
            </w:pPr>
            <w:r>
              <w:rPr>
                <w:rFonts w:ascii="Arial" w:hAnsi="Arial"/>
                <w:b/>
                <w:color w:val="C0392B"/>
                <w:sz w:val="20"/>
              </w:rPr>
              <w:t xml:space="preserve">📌 LƯU Ý QUAN TRỌNG KHI TEST META DEV: </w:t>
            </w:r>
            <w:r>
              <w:rPr>
                <w:rFonts w:ascii="Arial" w:hAnsi="Arial"/>
                <w:color w:val="222222"/>
                <w:sz w:val="19"/>
              </w:rPr>
              <w:t>LƯU Ý VỀ CHẾ ĐỘ TEST CỦA META:</w:t>
              <w:br/>
              <w:t>Khi Meta App đang ở chế độ Development Mode (chưa qua xét duyệt App Review), CHỈ CÓ nick Facebook của Thành (Admin của Fanpage &amp; App) mới nhắn tin vào Fanpage và được chuyển về Chatwoot. Nick của người lạ nhắn vào sẽ bị Meta chặn webhook. Hãy dùng chính nick Facebook cá nhân của bạn để test thử nghiệm!</w:t>
            </w:r>
          </w:p>
        </w:tc>
      </w:tr>
    </w:tbl>
    <w:p>
      <w:pPr>
        <w:spacing w:after="80"/>
      </w:pPr>
    </w:p>
    <w:p>
      <w:pPr>
        <w:keepNext/>
        <w:spacing w:before="320" w:after="120"/>
      </w:pPr>
      <w:r>
        <w:rPr>
          <w:rFonts w:ascii="Arial" w:hAnsi="Arial"/>
          <w:b/>
          <w:color w:val="1B365D"/>
          <w:sz w:val="29"/>
        </w:rPr>
        <w:t>CHƯƠNG 4: KẾ HOẠCH HÀNH ĐỘNG 4 SPRINT CHI TIẾT</w:t>
      </w:r>
    </w:p>
    <w:p>
      <w:pPr>
        <w:keepNext/>
        <w:spacing w:before="240" w:after="80"/>
      </w:pPr>
      <w:r>
        <w:rPr>
          <w:rFonts w:ascii="Arial" w:hAnsi="Arial"/>
          <w:b/>
          <w:color w:val="0066CC"/>
          <w:sz w:val="24"/>
        </w:rPr>
        <w:t>SPRINT 1: THANH LỌC BẢN QUYỀN &amp; FAST-TRACK META MESSENGER THẬT</w:t>
      </w:r>
    </w:p>
    <w:p>
      <w:pPr>
        <w:pStyle w:val="ListBullet"/>
        <w:spacing w:before="0" w:after="50" w:line="276" w:lineRule="auto"/>
        <w:ind w:left="360"/>
      </w:pPr>
      <w:r>
        <w:rPr>
          <w:rFonts w:ascii="Arial" w:hAnsi="Arial"/>
          <w:b/>
          <w:color w:val="222222"/>
          <w:sz w:val="20"/>
        </w:rPr>
        <w:t xml:space="preserve">Bước 1.1: </w:t>
      </w:r>
      <w:r>
        <w:rPr>
          <w:rFonts w:ascii="Arial" w:hAnsi="Arial"/>
          <w:color w:val="222222"/>
          <w:sz w:val="20"/>
        </w:rPr>
        <w:t>Xóa bỏ thư mục messenger-platform-samples/: Thư mục mẫu của Meta gây ô nhiễm bản quyền. Chạy lệnh: git rm -r messenger-platform-samples</w:t>
      </w:r>
    </w:p>
    <w:p>
      <w:pPr>
        <w:pStyle w:val="ListBullet"/>
        <w:spacing w:before="0" w:after="50" w:line="276" w:lineRule="auto"/>
        <w:ind w:left="360"/>
      </w:pPr>
      <w:r>
        <w:rPr>
          <w:rFonts w:ascii="Arial" w:hAnsi="Arial"/>
          <w:b/>
          <w:color w:val="222222"/>
          <w:sz w:val="20"/>
        </w:rPr>
        <w:t xml:space="preserve">Bước 1.2: </w:t>
      </w:r>
      <w:r>
        <w:rPr>
          <w:rFonts w:ascii="Arial" w:hAnsi="Arial"/>
          <w:color w:val="222222"/>
          <w:sz w:val="20"/>
        </w:rPr>
        <w:t>Xóa bỏ thư mục chatwoot/enterprise/: Xóa toàn bộ mã độc quyền thương mại. Chạy lệnh: git rm -r chatwoot/enterprise</w:t>
      </w:r>
    </w:p>
    <w:p>
      <w:pPr>
        <w:pStyle w:val="ListBullet"/>
        <w:spacing w:before="0" w:after="50" w:line="276" w:lineRule="auto"/>
        <w:ind w:left="360"/>
      </w:pPr>
      <w:r>
        <w:rPr>
          <w:rFonts w:ascii="Arial" w:hAnsi="Arial"/>
          <w:b/>
          <w:color w:val="222222"/>
          <w:sz w:val="20"/>
        </w:rPr>
        <w:t xml:space="preserve">Bước 1.3: </w:t>
      </w:r>
      <w:r>
        <w:rPr>
          <w:rFonts w:ascii="Arial" w:hAnsi="Arial"/>
          <w:color w:val="222222"/>
          <w:sz w:val="20"/>
        </w:rPr>
        <w:t>Vá file chatwoot/config/application.rb: Bọc khối eager load tại dòng 43-53 trong điều kiện: if Rails.root.join('enterprise').exist? để Rails khởi động mượt mà ở chế độ Community Edition 100% MIT.</w:t>
      </w:r>
    </w:p>
    <w:p>
      <w:pPr>
        <w:pStyle w:val="ListBullet"/>
        <w:spacing w:before="0" w:after="50" w:line="276" w:lineRule="auto"/>
        <w:ind w:left="360"/>
      </w:pPr>
      <w:r>
        <w:rPr>
          <w:rFonts w:ascii="Arial" w:hAnsi="Arial"/>
          <w:b/>
          <w:color w:val="222222"/>
          <w:sz w:val="20"/>
        </w:rPr>
        <w:t xml:space="preserve">Bước 1.4: </w:t>
      </w:r>
      <w:r>
        <w:rPr>
          <w:rFonts w:ascii="Arial" w:hAnsi="Arial"/>
          <w:color w:val="222222"/>
          <w:sz w:val="20"/>
        </w:rPr>
        <w:t>Ghi nhận vào sổ kiểm toán: Cập nhật docs/vendored-upstreams.md và rebuild image Chatwoot nội bộ: dx-osd/chatwoot:local.</w:t>
      </w:r>
    </w:p>
    <w:p>
      <w:pPr>
        <w:pStyle w:val="ListBullet"/>
        <w:spacing w:before="0" w:after="50" w:line="276" w:lineRule="auto"/>
        <w:ind w:left="360"/>
      </w:pPr>
      <w:r>
        <w:rPr>
          <w:rFonts w:ascii="Arial" w:hAnsi="Arial"/>
          <w:b/>
          <w:color w:val="222222"/>
          <w:sz w:val="20"/>
        </w:rPr>
        <w:t xml:space="preserve">Bước 1.5: </w:t>
      </w:r>
      <w:r>
        <w:rPr>
          <w:rFonts w:ascii="Arial" w:hAnsi="Arial"/>
          <w:color w:val="222222"/>
          <w:sz w:val="20"/>
        </w:rPr>
        <w:t>Kết nối Meta Messenger thật: Mở Cloudflare Tunnel, cấu hình Fanpage trên Chatwoot và test chat tin nhắn đầu tiên từ điện thoại.</w:t>
      </w:r>
    </w:p>
    <w:p>
      <w:pPr>
        <w:pStyle w:val="ListBullet"/>
        <w:spacing w:before="0" w:after="50" w:line="276" w:lineRule="auto"/>
        <w:ind w:left="360"/>
      </w:pPr>
      <w:r>
        <w:rPr>
          <w:rFonts w:ascii="Arial" w:hAnsi="Arial"/>
          <w:b/>
          <w:color w:val="222222"/>
          <w:sz w:val="20"/>
        </w:rPr>
        <w:t xml:space="preserve">Bước 1.6: </w:t>
      </w:r>
      <w:r>
        <w:rPr>
          <w:rFonts w:ascii="Arial" w:hAnsi="Arial"/>
          <w:color w:val="222222"/>
          <w:sz w:val="20"/>
        </w:rPr>
        <w:t>Ghim an toàn Redis: Đổi redis:alpine thành redis:7.2.4-alpine hoặc valkey/valkey:alpine trong các file docker-compose.override.</w:t>
      </w:r>
    </w:p>
    <w:p>
      <w:pPr>
        <w:keepNext/>
        <w:spacing w:before="240" w:after="80"/>
      </w:pPr>
      <w:r>
        <w:rPr>
          <w:rFonts w:ascii="Arial" w:hAnsi="Arial"/>
          <w:b/>
          <w:color w:val="0066CC"/>
          <w:sz w:val="24"/>
        </w:rPr>
        <w:t>SPRINT 2: TÁI CẤU TRÚC TẦNG THAY THẾ n8n (IN-BENCH mmm_custom)</w:t>
      </w:r>
    </w:p>
    <w:p>
      <w:pPr>
        <w:spacing w:before="0" w:after="80" w:line="276" w:lineRule="auto"/>
      </w:pPr>
      <w:r>
        <w:rPr>
          <w:rFonts w:ascii="Arial" w:hAnsi="Arial"/>
          <w:color w:val="222222"/>
          <w:sz w:val="20"/>
        </w:rPr>
        <w:t>Triển khai chi tiết Phương án 1 (Viết Webhook Endpoint trong Frappe CRM App mmm_custom):</w:t>
      </w:r>
    </w:p>
    <w:p>
      <w:pPr>
        <w:pStyle w:val="ListBullet"/>
        <w:spacing w:before="0" w:after="50" w:line="276" w:lineRule="auto"/>
        <w:ind w:left="360"/>
      </w:pPr>
      <w:r>
        <w:rPr>
          <w:rFonts w:ascii="Arial" w:hAnsi="Arial"/>
          <w:b/>
          <w:color w:val="222222"/>
          <w:sz w:val="20"/>
        </w:rPr>
        <w:t xml:space="preserve">Bước 2.1: </w:t>
      </w:r>
      <w:r>
        <w:rPr>
          <w:rFonts w:ascii="Arial" w:hAnsi="Arial"/>
          <w:color w:val="222222"/>
          <w:sz w:val="20"/>
        </w:rPr>
        <w:t>Tạo file dedupe.py: Tạo frappe-custom/mmm_custom/mmm_custom/dedupe.py để chuẩn hóa số điện thoại và lọc tìm kiếm Lead:</w:t>
      </w:r>
    </w:p>
    <w:tbl>
      <w:tblPr>
        <w:tblW w:type="auto" w:w="0"/>
        <w:jc w:val="center"/>
        <w:tblLook w:firstColumn="1" w:firstRow="1" w:lastColumn="0" w:lastRow="0" w:noHBand="0" w:noVBand="1" w:val="04A0"/>
      </w:tblPr>
      <w:tblGrid>
        <w:gridCol w:w="9360"/>
      </w:tblGrid>
      <w:tr>
        <w:tc>
          <w:tcPr>
            <w:tcW w:type="dxa" w:w="9360"/>
            <w:shd w:fill="F6F8FA"/>
            <w:tcMar>
              <w:top w:w="90" w:type="dxa"/>
              <w:bottom w:w="90" w:type="dxa"/>
              <w:left w:w="130" w:type="dxa"/>
              <w:right w:w="13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 frappe-custom/mmm_custom/mmm_custom/dedupe.py</w:t>
              <w:br/>
              <w:t>import re</w:t>
              <w:br/>
              <w:br/>
              <w:t>def normalize_phone(phone_str: str) -&gt; str:</w:t>
              <w:br/>
              <w:t xml:space="preserve">    if not phone_str:</w:t>
              <w:br/>
              <w:t xml:space="preserve">        return ''</w:t>
              <w:br/>
              <w:t xml:space="preserve">    cleaned = re.sub(r'[^0-9+]', '', phone_str)</w:t>
              <w:br/>
              <w:t xml:space="preserve">    if cleaned.startswith('0') and len(cleaned) in [10, 11]:</w:t>
              <w:br/>
              <w:t xml:space="preserve">        return '+84' + cleaned[1:]</w:t>
              <w:br/>
              <w:t xml:space="preserve">    return cleaned</w:t>
              <w:br/>
              <w:br/>
              <w:t>def find_matching_lead(email=None, phone=None):</w:t>
              <w:br/>
              <w:t xml:space="preserve">    import frappe</w:t>
              <w:br/>
              <w:t xml:space="preserve">    normalized_p = normalize_phone(phone) if phone else ''</w:t>
              <w:br/>
              <w:t xml:space="preserve">    filters = []</w:t>
              <w:br/>
              <w:t xml:space="preserve">    if email and email.strip():</w:t>
              <w:br/>
              <w:t xml:space="preserve">        filters.append(['email_id', '=', email.strip()])</w:t>
              <w:br/>
              <w:t xml:space="preserve">    if normalized_p:</w:t>
              <w:br/>
              <w:t xml:space="preserve">        filters.append(['mobile_no', '=', normalized_p])</w:t>
              <w:br/>
              <w:t xml:space="preserve">    </w:t>
              <w:br/>
              <w:t xml:space="preserve">    if not filters:</w:t>
              <w:br/>
              <w:t xml:space="preserve">        return None</w:t>
              <w:br/>
              <w:t xml:space="preserve">        </w:t>
              <w:br/>
              <w:t xml:space="preserve">    leads = frappe.get_all('CRM Lead', or_filters=filters, fields=['name', 'first_name', 'email_id', 'mobile_no', 'chatwoot_contact_id'], limit=1)</w:t>
              <w:br/>
              <w:t xml:space="preserve">    return leads[0] if leads else None</w:t>
            </w:r>
          </w:p>
        </w:tc>
      </w:tr>
    </w:tbl>
    <w:p>
      <w:pPr>
        <w:spacing w:after="80"/>
      </w:pPr>
    </w:p>
    <w:p>
      <w:pPr>
        <w:pStyle w:val="ListBullet"/>
        <w:spacing w:before="0" w:after="50" w:line="276" w:lineRule="auto"/>
        <w:ind w:left="360"/>
      </w:pPr>
      <w:r>
        <w:rPr>
          <w:rFonts w:ascii="Arial" w:hAnsi="Arial"/>
          <w:b/>
          <w:color w:val="222222"/>
          <w:sz w:val="20"/>
        </w:rPr>
        <w:t xml:space="preserve">Bước 2.2: </w:t>
      </w:r>
      <w:r>
        <w:rPr>
          <w:rFonts w:ascii="Arial" w:hAnsi="Arial"/>
          <w:color w:val="222222"/>
          <w:sz w:val="20"/>
        </w:rPr>
        <w:t>Tạo Webhook Endpoint an toàn: Tạo file frappe-custom/mmm_custom/mmm_custom/api.py xử lý xác thực chữ ký HMAC và hội tụ Lead:</w:t>
      </w:r>
    </w:p>
    <w:tbl>
      <w:tblPr>
        <w:tblW w:type="auto" w:w="0"/>
        <w:jc w:val="center"/>
        <w:tblLook w:firstColumn="1" w:firstRow="1" w:lastColumn="0" w:lastRow="0" w:noHBand="0" w:noVBand="1" w:val="04A0"/>
      </w:tblPr>
      <w:tblGrid>
        <w:gridCol w:w="9360"/>
      </w:tblGrid>
      <w:tr>
        <w:tc>
          <w:tcPr>
            <w:tcW w:type="dxa" w:w="9360"/>
            <w:shd w:fill="F6F8FA"/>
            <w:tcMar>
              <w:top w:w="90" w:type="dxa"/>
              <w:bottom w:w="90" w:type="dxa"/>
              <w:left w:w="130" w:type="dxa"/>
              <w:right w:w="130" w:type="dxa"/>
            </w:tcMar>
            <w:tcBorders>
              <w:left w:val="single" w:sz="16" w:space="0" w:color="0066CC"/>
              <w:top w:val="single" w:sz="4" w:space="0" w:color="E1E4E8"/>
              <w:right w:val="single" w:sz="4" w:space="0" w:color="E1E4E8"/>
              <w:bottom w:val="single" w:sz="4" w:space="0" w:color="E1E4E8"/>
            </w:tcBorders>
          </w:tcPr>
          <w:p>
            <w:pPr>
              <w:spacing w:before="40" w:after="40"/>
            </w:pPr>
            <w:r>
              <w:rPr>
                <w:rFonts w:ascii="Consolas" w:hAnsi="Consolas"/>
                <w:color w:val="24292E"/>
                <w:sz w:val="17"/>
              </w:rPr>
              <w:t># frappe-custom/mmm_custom/mmm_custom/api.py</w:t>
              <w:br/>
              <w:t>import frappe, hmac, hashlib, time, json, requests</w:t>
              <w:br/>
              <w:t>from mmm_custom.dedupe import normalize_phone, find_matching_lead</w:t>
              <w:br/>
              <w:br/>
              <w:t>@frappe.whitelist(allow_guest=True)</w:t>
              <w:br/>
              <w:t>def chatwoot_sync():</w:t>
              <w:br/>
              <w:t xml:space="preserve">    req = frappe.request</w:t>
              <w:br/>
              <w:t xml:space="preserve">    ts = req.headers.get('X-Chatwoot-Timestamp')</w:t>
              <w:br/>
              <w:t xml:space="preserve">    sig = req.headers.get('X-Chatwoot-Signature', '')</w:t>
              <w:br/>
              <w:t xml:space="preserve">    raw_body = req.get_data()</w:t>
              <w:br/>
              <w:t xml:space="preserve">    secret = frappe.conf.get('chatwoot_webhook_secret') or 'secret_demo'</w:t>
              <w:br/>
              <w:br/>
              <w:t xml:space="preserve">    # 1. Chống Replay Attack &amp; Verify HMAC-SHA256</w:t>
              <w:br/>
              <w:t xml:space="preserve">    if not ts or abs(time.time() - int(ts)) &gt; 300:</w:t>
              <w:br/>
              <w:t xml:space="preserve">        frappe.throw('Timestamp expired or invalid', frappe.AuthenticationError)</w:t>
              <w:br/>
              <w:t xml:space="preserve">    </w:t>
              <w:br/>
              <w:t xml:space="preserve">    expected = 'sha256=' + hmac.new(secret.encode(), f'{ts}.'.encode() + raw_body, hashlib.sha256).hexdigest()</w:t>
              <w:br/>
              <w:t xml:space="preserve">    if not hmac.compare_digest(expected, sig):</w:t>
              <w:br/>
              <w:t xml:space="preserve">        frappe.throw('Invalid HMAC signature', frappe.AuthenticationError)</w:t>
              <w:br/>
              <w:br/>
              <w:t xml:space="preserve">    payload = json.loads(raw_body.decode('utf-8'))</w:t>
              <w:br/>
              <w:t xml:space="preserve">    if payload.get('event') != 'conversation_created':</w:t>
              <w:br/>
              <w:t xml:space="preserve">        return {'status': 'ignored'}</w:t>
              <w:br/>
              <w:br/>
              <w:t xml:space="preserve">    contact = payload.get('conversation', {}).get('contact_inbox', {}).get('contact', {})</w:t>
              <w:br/>
              <w:t xml:space="preserve">    contact_id = contact.get('id')</w:t>
              <w:br/>
              <w:t xml:space="preserve">    email = contact.get('email')</w:t>
              <w:br/>
              <w:t xml:space="preserve">    phone = contact.get('phone_number')</w:t>
              <w:br/>
              <w:t xml:space="preserve">    custom_attrs = contact.get('custom_attributes') or {}</w:t>
              <w:br/>
              <w:t xml:space="preserve">    crm_lead_id = custom_attrs.get('crm_lead_id')</w:t>
              <w:br/>
              <w:br/>
              <w:t xml:space="preserve">    # 2. Xử lý logic Hội tụ Lead (Chống Duplicate)</w:t>
              <w:br/>
              <w:t xml:space="preserve">    if crm_lead_id and frappe.db.exists('CRM Lead', crm_lead_id):</w:t>
              <w:br/>
              <w:t xml:space="preserve">        lead_name = crm_lead_id</w:t>
              <w:br/>
              <w:t xml:space="preserve">    else:</w:t>
              <w:br/>
              <w:t xml:space="preserve">        matched = find_matching_lead(email, phone)</w:t>
              <w:br/>
              <w:t xml:space="preserve">        if matched:</w:t>
              <w:br/>
              <w:t xml:space="preserve">            lead_name = matched.name</w:t>
              <w:br/>
              <w:t xml:space="preserve">            frappe.db.set_value('CRM Lead', lead_name, 'chatwoot_contact_id', str(contact_id))</w:t>
              <w:br/>
              <w:t xml:space="preserve">        else:</w:t>
              <w:br/>
              <w:t xml:space="preserve">            lead = frappe.get_doc({</w:t>
              <w:br/>
              <w:t xml:space="preserve">                'doctype': 'CRM Lead',</w:t>
              <w:br/>
              <w:t xml:space="preserve">                'first_name': contact.get('name') or 'Unknown',</w:t>
              <w:br/>
              <w:t xml:space="preserve">                'email_id': email,</w:t>
              <w:br/>
              <w:t xml:space="preserve">                'mobile_no': normalize_phone(phone),</w:t>
              <w:br/>
              <w:t xml:space="preserve">                'lead_source': 'Messenger',</w:t>
              <w:br/>
              <w:t xml:space="preserve">                'chatwoot_contact_id': str(contact_id)</w:t>
              <w:br/>
              <w:t xml:space="preserve">            }).insert(ignore_permissions=True)</w:t>
              <w:br/>
              <w:t xml:space="preserve">            lead_name = lead.name</w:t>
              <w:br/>
              <w:br/>
              <w:t xml:space="preserve">    # 3. Ghi ngược lại Chatwoot Contact</w:t>
              <w:br/>
              <w:t xml:space="preserve">    chatwoot_url = frappe.conf.get('chatwoot_api_url') or 'http://127.0.0.1:3000'</w:t>
              <w:br/>
              <w:t xml:space="preserve">    chatwoot_token = frappe.conf.get('chatwoot_api_token')</w:t>
              <w:br/>
              <w:t xml:space="preserve">    if chatwoot_token and contact_id:</w:t>
              <w:br/>
              <w:t xml:space="preserve">        requests.put(</w:t>
              <w:br/>
              <w:t xml:space="preserve">            f'{chatwoot_url}/api/v1/accounts/1/contacts/{contact_id}',</w:t>
              <w:br/>
              <w:t xml:space="preserve">            headers={'api_access_token': chatwoot_token},</w:t>
              <w:br/>
              <w:t xml:space="preserve">            json={'custom_attributes': {'crm_lead_id': lead_name}},</w:t>
              <w:br/>
              <w:t xml:space="preserve">            timeout=5</w:t>
              <w:br/>
              <w:t xml:space="preserve">        )</w:t>
              <w:br/>
              <w:t xml:space="preserve">    return {'status': 'success', 'lead_id': lead_name}</w:t>
            </w:r>
          </w:p>
        </w:tc>
      </w:tr>
    </w:tbl>
    <w:p>
      <w:pPr>
        <w:spacing w:after="80"/>
      </w:pPr>
    </w:p>
    <w:p>
      <w:pPr>
        <w:pStyle w:val="ListBullet"/>
        <w:spacing w:before="0" w:after="50" w:line="276" w:lineRule="auto"/>
        <w:ind w:left="360"/>
      </w:pPr>
      <w:r>
        <w:rPr>
          <w:rFonts w:ascii="Arial" w:hAnsi="Arial"/>
          <w:b/>
          <w:color w:val="222222"/>
          <w:sz w:val="20"/>
        </w:rPr>
        <w:t xml:space="preserve">Bước 2.3: </w:t>
      </w:r>
      <w:r>
        <w:rPr>
          <w:rFonts w:ascii="Arial" w:hAnsi="Arial"/>
          <w:color w:val="222222"/>
          <w:sz w:val="20"/>
        </w:rPr>
        <w:t>Cấu hình Webhook trong Chatwoot: Vào Chatwoot -&gt; Settings -&gt; Integrations -&gt; Webhooks -&gt; Add Webhook: URL trỏ sang http://127.0.0.1:8000/api/method/mmm_custom.api.chatwoot_sync.</w:t>
      </w:r>
    </w:p>
    <w:p>
      <w:pPr>
        <w:pStyle w:val="ListBullet"/>
        <w:spacing w:before="0" w:after="50" w:line="276" w:lineRule="auto"/>
        <w:ind w:left="360"/>
      </w:pPr>
      <w:r>
        <w:rPr>
          <w:rFonts w:ascii="Arial" w:hAnsi="Arial"/>
          <w:b/>
          <w:color w:val="222222"/>
          <w:sz w:val="20"/>
        </w:rPr>
        <w:t xml:space="preserve">Bước 2.4: </w:t>
      </w:r>
      <w:r>
        <w:rPr>
          <w:rFonts w:ascii="Arial" w:hAnsi="Arial"/>
          <w:color w:val="222222"/>
          <w:sz w:val="20"/>
        </w:rPr>
        <w:t>Gỡ bỏ hoàn toàn stack n8n: Dừng và xóa container n8n (docker compose down -v trong docker/n8n/). Xóa bỏ thư mục docker/n8n/ và n8n/ khỏi git. Xóa cấu hình subdomain n8n trong Caddyfile.</w:t>
      </w:r>
    </w:p>
    <w:p>
      <w:pPr>
        <w:keepNext/>
        <w:spacing w:before="240" w:after="80"/>
      </w:pPr>
      <w:r>
        <w:rPr>
          <w:rFonts w:ascii="Arial" w:hAnsi="Arial"/>
          <w:b/>
          <w:color w:val="0066CC"/>
          <w:sz w:val="24"/>
        </w:rPr>
        <w:t>SPRINT 3: KIỂM THỬ HỘI TỤ TOÀN DIỆN (PARITY &amp; VERIFICATION)</w:t>
      </w:r>
    </w:p>
    <w:p>
      <w:pPr>
        <w:pStyle w:val="ListBullet"/>
        <w:spacing w:before="0" w:after="50" w:line="276" w:lineRule="auto"/>
        <w:ind w:left="360"/>
      </w:pPr>
      <w:r>
        <w:rPr>
          <w:rFonts w:ascii="Arial" w:hAnsi="Arial"/>
          <w:b/>
          <w:color w:val="222222"/>
          <w:sz w:val="20"/>
        </w:rPr>
        <w:t xml:space="preserve">Test 3.1: </w:t>
      </w:r>
      <w:r>
        <w:rPr>
          <w:rFonts w:ascii="Arial" w:hAnsi="Arial"/>
          <w:color w:val="222222"/>
          <w:sz w:val="20"/>
        </w:rPr>
        <w:t>Unit Test logic chuẩn hóa SĐT: Viết test case trong mmm_custom/tests/test_dedupe.py kiểm thử số điện thoại 09... sang +849..., bỏ qua trường rỗng, fallback first_name 'Unknown'.</w:t>
      </w:r>
    </w:p>
    <w:p>
      <w:pPr>
        <w:pStyle w:val="ListBullet"/>
        <w:spacing w:before="0" w:after="50" w:line="276" w:lineRule="auto"/>
        <w:ind w:left="360"/>
      </w:pPr>
      <w:r>
        <w:rPr>
          <w:rFonts w:ascii="Arial" w:hAnsi="Arial"/>
          <w:b/>
          <w:color w:val="222222"/>
          <w:sz w:val="20"/>
        </w:rPr>
        <w:t xml:space="preserve">Test 3.2: </w:t>
      </w:r>
      <w:r>
        <w:rPr>
          <w:rFonts w:ascii="Arial" w:hAnsi="Arial"/>
          <w:color w:val="222222"/>
          <w:sz w:val="20"/>
        </w:rPr>
        <w:t>Kiểm thử bảo mật HMAC: Gửi curl thử nghiệm với signature sai -&gt; kỳ vọng HTTP 403 Forbidden; gửi với timestamp cũ hơn 300 giây -&gt; từ chối Replay Attack.</w:t>
      </w:r>
    </w:p>
    <w:p>
      <w:pPr>
        <w:pStyle w:val="ListBullet"/>
        <w:spacing w:before="0" w:after="50" w:line="276" w:lineRule="auto"/>
        <w:ind w:left="360"/>
      </w:pPr>
      <w:r>
        <w:rPr>
          <w:rFonts w:ascii="Arial" w:hAnsi="Arial"/>
          <w:b/>
          <w:color w:val="222222"/>
          <w:sz w:val="20"/>
        </w:rPr>
        <w:t xml:space="preserve">Test 3.3: </w:t>
      </w:r>
      <w:r>
        <w:rPr>
          <w:rFonts w:ascii="Arial" w:hAnsi="Arial"/>
          <w:color w:val="222222"/>
          <w:sz w:val="20"/>
        </w:rPr>
        <w:t>Kiểm thử Kịch bản Hội tụ Thực tế (Lead Ads -&gt; Messenger):</w:t>
      </w:r>
    </w:p>
    <w:p>
      <w:pPr>
        <w:spacing w:before="0" w:after="80" w:line="276" w:lineRule="auto"/>
      </w:pPr>
      <w:r>
        <w:rPr>
          <w:rFonts w:ascii="Arial" w:hAnsi="Arial"/>
          <w:color w:val="222222"/>
          <w:sz w:val="20"/>
        </w:rPr>
        <w:t>1. Tạo trước 1 Lead trên CRM mô phỏng Facebook Lead Ads (email: 'khachhang@hutech.edu.vn', sđt: '0901234567').</w:t>
        <w:br/>
        <w:t>2. Giả lập Chatwoot gửi webhook sự kiện tin nhắn Messenger mới từ khách hàng có cùng email/sđt đó.</w:t>
        <w:br/>
        <w:t>3. Tiêu chuẩn nghiệm thu thành công: KHÔNG CÓ LEAD MỚI NÀO ĐƯỢC TẠO RA (Tổng số Lead vẫn là 1); Lead cũ được cập nhật trường chatwoot_contact_id; Chatwoot contact được ghi nhận crm_lead_id.</w:t>
      </w:r>
    </w:p>
    <w:p>
      <w:pPr>
        <w:keepNext/>
        <w:spacing w:before="240" w:after="80"/>
      </w:pPr>
      <w:r>
        <w:rPr>
          <w:rFonts w:ascii="Arial" w:hAnsi="Arial"/>
          <w:b/>
          <w:color w:val="0066CC"/>
          <w:sz w:val="24"/>
        </w:rPr>
        <w:t>SPRINT 4: ĐỒNG BỘ HỒ SƠ OLP &amp; CHỨNG NHẬN BẢN QUYỀN</w:t>
      </w:r>
    </w:p>
    <w:p>
      <w:pPr>
        <w:pStyle w:val="ListBullet"/>
        <w:spacing w:before="0" w:after="50" w:line="276" w:lineRule="auto"/>
        <w:ind w:left="360"/>
      </w:pPr>
      <w:r>
        <w:rPr>
          <w:rFonts w:ascii="Arial" w:hAnsi="Arial"/>
          <w:b/>
          <w:color w:val="222222"/>
          <w:sz w:val="20"/>
        </w:rPr>
        <w:t xml:space="preserve">Bước 4.1: </w:t>
      </w:r>
      <w:r>
        <w:rPr>
          <w:rFonts w:ascii="Arial" w:hAnsi="Arial"/>
          <w:color w:val="222222"/>
          <w:sz w:val="20"/>
        </w:rPr>
        <w:t>Cập nhật danh tính Git trên máy trạm của Thành: git config --global user.name 'Thanh [Họ và tên]' và git config --global user.email 'thanhheo7749@gmail.com'.</w:t>
      </w:r>
    </w:p>
    <w:p>
      <w:pPr>
        <w:pStyle w:val="ListBullet"/>
        <w:spacing w:before="0" w:after="50" w:line="276" w:lineRule="auto"/>
        <w:ind w:left="360"/>
      </w:pPr>
      <w:r>
        <w:rPr>
          <w:rFonts w:ascii="Arial" w:hAnsi="Arial"/>
          <w:b/>
          <w:color w:val="222222"/>
          <w:sz w:val="20"/>
        </w:rPr>
        <w:t xml:space="preserve">Bước 4.2: </w:t>
      </w:r>
      <w:r>
        <w:rPr>
          <w:rFonts w:ascii="Arial" w:hAnsi="Arial"/>
          <w:color w:val="222222"/>
          <w:sz w:val="20"/>
        </w:rPr>
        <w:t>Cập nhật tài liệu quy chuẩn: Đồng bộ lại REPO.md, ROADMAP.md, AGENTS.md, CLAUDE.md và các tài liệu đặc tả specs/plans, khẳng định 100% FOSS.</w:t>
      </w:r>
    </w:p>
    <w:p>
      <w:pPr>
        <w:pStyle w:val="ListBullet"/>
        <w:spacing w:before="0" w:after="50" w:line="276" w:lineRule="auto"/>
        <w:ind w:left="360"/>
      </w:pPr>
      <w:r>
        <w:rPr>
          <w:rFonts w:ascii="Arial" w:hAnsi="Arial"/>
          <w:b/>
          <w:color w:val="222222"/>
          <w:sz w:val="20"/>
        </w:rPr>
        <w:t xml:space="preserve">Bước 4.3: </w:t>
      </w:r>
      <w:r>
        <w:rPr>
          <w:rFonts w:ascii="Arial" w:hAnsi="Arial"/>
          <w:color w:val="222222"/>
          <w:sz w:val="20"/>
        </w:rPr>
        <w:t>Xuất Báo cáo Bản quyền Nguồn mở (docs/foss-compliance-report.md): Tạo tài liệu tổng kết chứng minh toàn bộ các thành phần trong hệ thống (Frappe CRM - AGPLv3, Chatwoot Community - MIT, Caddy - Apache 2.0, MariaDB - GPLv2) đều thuộc danh mục OSI-approved. Đây là tài liệu 'vàng' đính kèm hồ sơ dự thi OLP PMNM để gây ấn tượng mạnh với Ban Giám khảo.</w:t>
      </w:r>
    </w:p>
    <w:p>
      <w:pPr>
        <w:keepNext/>
        <w:spacing w:before="320" w:after="120"/>
      </w:pPr>
      <w:r>
        <w:rPr>
          <w:rFonts w:ascii="Arial" w:hAnsi="Arial"/>
          <w:b/>
          <w:color w:val="1B365D"/>
          <w:sz w:val="29"/>
        </w:rPr>
        <w:t>CHƯƠNG 5: MA TRẬN TRÁCH NHIỆM (RACI) &amp; CHECKLIST NGHIỆM THU</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shd w:fill="1B365D"/>
            <w:tcMar>
              <w:top w:w="90" w:type="dxa"/>
              <w:bottom w:w="90" w:type="dxa"/>
              <w:left w:w="130" w:type="dxa"/>
              <w:right w:w="130" w:type="dxa"/>
            </w:tcMar>
          </w:tcPr>
          <w:p>
            <w:pPr>
              <w:spacing w:before="40" w:after="40"/>
            </w:pPr>
            <w:r>
              <w:rPr>
                <w:rFonts w:ascii="Arial" w:hAnsi="Arial"/>
                <w:b/>
                <w:color w:val="FFFFFF"/>
                <w:sz w:val="19"/>
              </w:rPr>
              <w:t>Hạng mục công việc</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Thành (CRM &amp; Backend Lead)</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GiaBao (Architect &amp; DevOps)</w:t>
            </w:r>
          </w:p>
        </w:tc>
        <w:tc>
          <w:tcPr>
            <w:tcW w:type="dxa" w:w="2340"/>
            <w:shd w:fill="1B365D"/>
            <w:tcMar>
              <w:top w:w="90" w:type="dxa"/>
              <w:bottom w:w="90" w:type="dxa"/>
              <w:left w:w="130" w:type="dxa"/>
              <w:right w:w="130" w:type="dxa"/>
            </w:tcMar>
          </w:tcPr>
          <w:p>
            <w:pPr>
              <w:spacing w:before="40" w:after="40"/>
            </w:pPr>
            <w:r>
              <w:rPr>
                <w:rFonts w:ascii="Arial" w:hAnsi="Arial"/>
                <w:b/>
                <w:color w:val="FFFFFF"/>
                <w:sz w:val="19"/>
              </w:rPr>
              <w:t>Ghi chú kỹ thuật</w:t>
            </w:r>
          </w:p>
        </w:tc>
      </w:tr>
      <w:tr>
        <w:tc>
          <w:tcPr>
            <w:tcW w:type="dxa" w:w="2340"/>
            <w:shd w:fill="FFFFFF"/>
            <w:tcMar>
              <w:top w:w="90" w:type="dxa"/>
              <w:bottom w:w="90" w:type="dxa"/>
              <w:left w:w="130" w:type="dxa"/>
              <w:right w:w="130" w:type="dxa"/>
            </w:tcMar>
          </w:tcPr>
          <w:p>
            <w:pPr>
              <w:spacing w:before="40" w:after="40"/>
            </w:pPr>
            <w:r>
              <w:rPr>
                <w:rFonts w:ascii="Arial" w:hAnsi="Arial"/>
                <w:color w:val="222222"/>
                <w:sz w:val="18"/>
              </w:rPr>
              <w:t>Dọn dẹp messenger-samples &amp; Chatwoot Enterprise</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Tham gia thực hiện (R)</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Duyệt kiến trúc &amp; Git (A)</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Sprint 1</w:t>
            </w:r>
          </w:p>
        </w:tc>
      </w:tr>
      <w:tr>
        <w:tc>
          <w:tcPr>
            <w:tcW w:type="dxa" w:w="2340"/>
            <w:shd w:fill="F9FAFB"/>
            <w:tcMar>
              <w:top w:w="90" w:type="dxa"/>
              <w:bottom w:w="90" w:type="dxa"/>
              <w:left w:w="130" w:type="dxa"/>
              <w:right w:w="130" w:type="dxa"/>
            </w:tcMar>
          </w:tcPr>
          <w:p>
            <w:pPr>
              <w:spacing w:before="40" w:after="40"/>
            </w:pPr>
            <w:r>
              <w:rPr>
                <w:rFonts w:ascii="Arial" w:hAnsi="Arial"/>
                <w:color w:val="222222"/>
                <w:sz w:val="18"/>
              </w:rPr>
              <w:t>Mở Cloudflare Tunnel &amp; Kết nối Meta Messenger Thật</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CHỊU TRÁCH NHIỆM CHÍNH (A / R)</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Hỗ trợ cấu hình mạng (C)</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Sprint 1 (Fast-Track của Thành)</w:t>
            </w:r>
          </w:p>
        </w:tc>
      </w:tr>
      <w:tr>
        <w:tc>
          <w:tcPr>
            <w:tcW w:type="dxa" w:w="2340"/>
            <w:shd w:fill="FFFFFF"/>
            <w:tcMar>
              <w:top w:w="90" w:type="dxa"/>
              <w:bottom w:w="90" w:type="dxa"/>
              <w:left w:w="130" w:type="dxa"/>
              <w:right w:w="130" w:type="dxa"/>
            </w:tcMar>
          </w:tcPr>
          <w:p>
            <w:pPr>
              <w:spacing w:before="40" w:after="40"/>
            </w:pPr>
            <w:r>
              <w:rPr>
                <w:rFonts w:ascii="Arial" w:hAnsi="Arial"/>
                <w:color w:val="222222"/>
                <w:sz w:val="18"/>
              </w:rPr>
              <w:t>Viết module dedupe.py &amp; api.py trong mmm_custom</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CHỊU TRÁCH NHIỆM CHÍNH (A / R)</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Tham vấn &amp; Review code (C)</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Sprint 2 (Thay thế n8n)</w:t>
            </w:r>
          </w:p>
        </w:tc>
      </w:tr>
      <w:tr>
        <w:tc>
          <w:tcPr>
            <w:tcW w:type="dxa" w:w="2340"/>
            <w:shd w:fill="F9FAFB"/>
            <w:tcMar>
              <w:top w:w="90" w:type="dxa"/>
              <w:bottom w:w="90" w:type="dxa"/>
              <w:left w:w="130" w:type="dxa"/>
              <w:right w:w="130" w:type="dxa"/>
            </w:tcMar>
          </w:tcPr>
          <w:p>
            <w:pPr>
              <w:spacing w:before="40" w:after="40"/>
            </w:pPr>
            <w:r>
              <w:rPr>
                <w:rFonts w:ascii="Arial" w:hAnsi="Arial"/>
                <w:color w:val="222222"/>
                <w:sz w:val="18"/>
              </w:rPr>
              <w:t>Gỡ bỏ n8n &amp; Tối ưu hóa Docker/Caddyfile</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Hỗ trợ kiểm thử (C)</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CHỊU TRÁCH NHIỆM CHÍNH (A / R)</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Sprint 2</w:t>
            </w:r>
          </w:p>
        </w:tc>
      </w:tr>
      <w:tr>
        <w:tc>
          <w:tcPr>
            <w:tcW w:type="dxa" w:w="2340"/>
            <w:shd w:fill="FFFFFF"/>
            <w:tcMar>
              <w:top w:w="90" w:type="dxa"/>
              <w:bottom w:w="90" w:type="dxa"/>
              <w:left w:w="130" w:type="dxa"/>
              <w:right w:w="130" w:type="dxa"/>
            </w:tcMar>
          </w:tcPr>
          <w:p>
            <w:pPr>
              <w:spacing w:before="40" w:after="40"/>
            </w:pPr>
            <w:r>
              <w:rPr>
                <w:rFonts w:ascii="Arial" w:hAnsi="Arial"/>
                <w:color w:val="222222"/>
                <w:sz w:val="18"/>
              </w:rPr>
              <w:t>Viết Unit Test &amp; Thực hiện Convergence Verification</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CHỊU TRÁCH NHIỆM CHÍNH (A / R)</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Phối hợp nghiệm thu (R)</w:t>
            </w:r>
          </w:p>
        </w:tc>
        <w:tc>
          <w:tcPr>
            <w:tcW w:type="dxa" w:w="2340"/>
            <w:shd w:fill="FFFFFF"/>
            <w:tcMar>
              <w:top w:w="90" w:type="dxa"/>
              <w:bottom w:w="90" w:type="dxa"/>
              <w:left w:w="130" w:type="dxa"/>
              <w:right w:w="130" w:type="dxa"/>
            </w:tcMar>
          </w:tcPr>
          <w:p>
            <w:pPr>
              <w:spacing w:before="40" w:after="40"/>
            </w:pPr>
            <w:r>
              <w:rPr>
                <w:rFonts w:ascii="Arial" w:hAnsi="Arial"/>
                <w:color w:val="222222"/>
                <w:sz w:val="18"/>
              </w:rPr>
              <w:t>Sprint 3</w:t>
            </w:r>
          </w:p>
        </w:tc>
      </w:tr>
      <w:tr>
        <w:tc>
          <w:tcPr>
            <w:tcW w:type="dxa" w:w="2340"/>
            <w:shd w:fill="F9FAFB"/>
            <w:tcMar>
              <w:top w:w="90" w:type="dxa"/>
              <w:bottom w:w="90" w:type="dxa"/>
              <w:left w:w="130" w:type="dxa"/>
              <w:right w:w="130" w:type="dxa"/>
            </w:tcMar>
          </w:tcPr>
          <w:p>
            <w:pPr>
              <w:spacing w:before="40" w:after="40"/>
            </w:pPr>
            <w:r>
              <w:rPr>
                <w:rFonts w:ascii="Arial" w:hAnsi="Arial"/>
                <w:color w:val="222222"/>
                <w:sz w:val="18"/>
              </w:rPr>
              <w:t>Viết Báo cáo FOSS Compliance Report &amp; Hồ sơ OLP</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CHỊU TRÁCH NHIỆM CHÍNH (A / R)</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Đồng tác giả (R)</w:t>
            </w:r>
          </w:p>
        </w:tc>
        <w:tc>
          <w:tcPr>
            <w:tcW w:type="dxa" w:w="2340"/>
            <w:shd w:fill="F9FAFB"/>
            <w:tcMar>
              <w:top w:w="90" w:type="dxa"/>
              <w:bottom w:w="90" w:type="dxa"/>
              <w:left w:w="130" w:type="dxa"/>
              <w:right w:w="130" w:type="dxa"/>
            </w:tcMar>
          </w:tcPr>
          <w:p>
            <w:pPr>
              <w:spacing w:before="40" w:after="40"/>
            </w:pPr>
            <w:r>
              <w:rPr>
                <w:rFonts w:ascii="Arial" w:hAnsi="Arial"/>
                <w:color w:val="222222"/>
                <w:sz w:val="18"/>
              </w:rPr>
              <w:t>Sprint 4</w:t>
            </w:r>
          </w:p>
        </w:tc>
      </w:tr>
    </w:tbl>
    <w:p>
      <w:pPr>
        <w:spacing w:after="160"/>
      </w:pPr>
    </w:p>
    <w:p>
      <w:pPr>
        <w:keepNext/>
        <w:spacing w:before="240" w:after="80"/>
      </w:pPr>
      <w:r>
        <w:rPr>
          <w:rFonts w:ascii="Arial" w:hAnsi="Arial"/>
          <w:b/>
          <w:color w:val="0066CC"/>
          <w:sz w:val="24"/>
        </w:rPr>
        <w:t>5.1. Checklist 10 Điểm Sẵn Sàng Trước Khi Demo / Bảo Vệ OLP</w:t>
      </w:r>
    </w:p>
    <w:p>
      <w:pPr>
        <w:pStyle w:val="ListBullet"/>
        <w:spacing w:before="0" w:after="50" w:line="276" w:lineRule="auto"/>
        <w:ind w:left="360"/>
      </w:pPr>
      <w:r>
        <w:rPr>
          <w:rFonts w:ascii="Arial" w:hAnsi="Arial"/>
          <w:color w:val="222222"/>
          <w:sz w:val="20"/>
        </w:rPr>
        <w:t>1. Thư mục messenger-platform-samples/ đã được xóa hoàn toàn khỏi repository.</w:t>
      </w:r>
    </w:p>
    <w:p>
      <w:pPr>
        <w:pStyle w:val="ListBullet"/>
        <w:spacing w:before="0" w:after="50" w:line="276" w:lineRule="auto"/>
        <w:ind w:left="360"/>
      </w:pPr>
      <w:r>
        <w:rPr>
          <w:rFonts w:ascii="Arial" w:hAnsi="Arial"/>
          <w:color w:val="222222"/>
          <w:sz w:val="20"/>
        </w:rPr>
        <w:t>2. Thư mục chatwoot/enterprise/ đã được xóa và Chatwoot chạy ở chế độ Community thuần MIT.</w:t>
      </w:r>
    </w:p>
    <w:p>
      <w:pPr>
        <w:pStyle w:val="ListBullet"/>
        <w:spacing w:before="0" w:after="50" w:line="276" w:lineRule="auto"/>
        <w:ind w:left="360"/>
      </w:pPr>
      <w:r>
        <w:rPr>
          <w:rFonts w:ascii="Arial" w:hAnsi="Arial"/>
          <w:color w:val="222222"/>
          <w:sz w:val="20"/>
        </w:rPr>
        <w:t>3. Stack n8n đã được gỡ bỏ hoàn toàn, không còn file compose hay workflow n8n nào tồn tại.</w:t>
      </w:r>
    </w:p>
    <w:p>
      <w:pPr>
        <w:pStyle w:val="ListBullet"/>
        <w:spacing w:before="0" w:after="50" w:line="276" w:lineRule="auto"/>
        <w:ind w:left="360"/>
      </w:pPr>
      <w:r>
        <w:rPr>
          <w:rFonts w:ascii="Arial" w:hAnsi="Arial"/>
          <w:color w:val="222222"/>
          <w:sz w:val="20"/>
        </w:rPr>
        <w:t>4. Endpoint /api/method/mmm_custom.api.chatwoot_sync phản hồi chính xác khi có webhook gửi tới.</w:t>
      </w:r>
    </w:p>
    <w:p>
      <w:pPr>
        <w:pStyle w:val="ListBullet"/>
        <w:spacing w:before="0" w:after="50" w:line="276" w:lineRule="auto"/>
        <w:ind w:left="360"/>
      </w:pPr>
      <w:r>
        <w:rPr>
          <w:rFonts w:ascii="Arial" w:hAnsi="Arial"/>
          <w:color w:val="222222"/>
          <w:sz w:val="20"/>
        </w:rPr>
        <w:t>5. Cơ chế kiểm tra chữ ký HMAC-SHA256 từ chối 100% các request giả mạo hoặc sai secret.</w:t>
      </w:r>
    </w:p>
    <w:p>
      <w:pPr>
        <w:pStyle w:val="ListBullet"/>
        <w:spacing w:before="0" w:after="50" w:line="276" w:lineRule="auto"/>
        <w:ind w:left="360"/>
      </w:pPr>
      <w:r>
        <w:rPr>
          <w:rFonts w:ascii="Arial" w:hAnsi="Arial"/>
          <w:color w:val="222222"/>
          <w:sz w:val="20"/>
        </w:rPr>
        <w:t>6. Cơ chế chống Replay Attack từ chối request có timestamp chênh lệch quá 300 giây.</w:t>
      </w:r>
    </w:p>
    <w:p>
      <w:pPr>
        <w:pStyle w:val="ListBullet"/>
        <w:spacing w:before="0" w:after="50" w:line="276" w:lineRule="auto"/>
        <w:ind w:left="360"/>
      </w:pPr>
      <w:r>
        <w:rPr>
          <w:rFonts w:ascii="Arial" w:hAnsi="Arial"/>
          <w:color w:val="222222"/>
          <w:sz w:val="20"/>
        </w:rPr>
        <w:t>7. Kịch bản hội tụ Lead Ads -&gt; Messenger không tạo duplicate Lead, cập nhật đúng chatwoot_contact_id.</w:t>
      </w:r>
    </w:p>
    <w:p>
      <w:pPr>
        <w:pStyle w:val="ListBullet"/>
        <w:spacing w:before="0" w:after="50" w:line="276" w:lineRule="auto"/>
        <w:ind w:left="360"/>
      </w:pPr>
      <w:r>
        <w:rPr>
          <w:rFonts w:ascii="Arial" w:hAnsi="Arial"/>
          <w:color w:val="222222"/>
          <w:sz w:val="20"/>
        </w:rPr>
        <w:t>8. Đã test thành công gửi tin nhắn thật từ Fanpage Facebook vào Chatwoot qua Cloudflare Tunnel.</w:t>
      </w:r>
    </w:p>
    <w:p>
      <w:pPr>
        <w:pStyle w:val="ListBullet"/>
        <w:spacing w:before="0" w:after="50" w:line="276" w:lineRule="auto"/>
        <w:ind w:left="360"/>
      </w:pPr>
      <w:r>
        <w:rPr>
          <w:rFonts w:ascii="Arial" w:hAnsi="Arial"/>
          <w:color w:val="222222"/>
          <w:sz w:val="20"/>
        </w:rPr>
        <w:t>9. Mọi cổng dịch vụ nội bộ (8000, 3000) đều bind chặt chẽ vào 127.0.0.1.</w:t>
      </w:r>
    </w:p>
    <w:p>
      <w:pPr>
        <w:pStyle w:val="ListBullet"/>
        <w:spacing w:before="0" w:after="50" w:line="276" w:lineRule="auto"/>
        <w:ind w:left="360"/>
      </w:pPr>
      <w:r>
        <w:rPr>
          <w:rFonts w:ascii="Arial" w:hAnsi="Arial"/>
          <w:color w:val="222222"/>
          <w:sz w:val="20"/>
        </w:rPr>
        <w:t>10. File docs/foss-compliance-report.md đã được hoàn thành, sẵn sàng nộp cho Hội đồng Giám khảo.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Dự án DX-OSD - Đại học Công nghệ TP.HCM (HUTECH) | OLP PMNM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DX-OSD v2.0 | Kế hoạch Chuyển đổi 100% FOSS &amp; Thay thế n8n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